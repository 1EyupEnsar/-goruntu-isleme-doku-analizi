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GLCM Tabanlı Doku Analizi ile Yaprak Sınıflandırması</w:t>
      </w:r>
    </w:p>
    <w:p>
      <w:pPr>
        <w:jc w:val="center"/>
      </w:pPr>
      <w:r>
        <w:rPr>
          <w:i/>
          <w:color w:val="555555"/>
          <w:sz w:val="26"/>
        </w:rPr>
        <w:t>Görüntü İşleme Dersi Final Projesi — Teknik Rapor</w:t>
      </w:r>
    </w:p>
    <w:p>
      <w:pPr>
        <w:jc w:val="center"/>
      </w:pPr>
      <w:r>
        <w:rPr>
          <w:color w:val="333333"/>
          <w:sz w:val="22"/>
        </w:rPr>
        <w:t>Hazırlayan: Eyüp Ensar Gündüz</w:t>
      </w:r>
    </w:p>
    <w:p/>
    <w:p>
      <w:r>
        <w:t>Bu rapor, görüntü işleme dersi kapsamında hazırladığım "GLCM Tabanlı Doku Analizi" projesini belgelemektedir. Projenin amacı, Gri Seviye Eş-Oluşum Matrisi (GLCM) yöntemiyle görüntülerden dokusal özellikler çıkarmak, bu özellikleri farklı ek doku/şekil tanımlayıcılarıyla (LBP, LCP, HOG, PHOG, Alan-Şekil, Soft Histogram, Dalgacık/Wavelet Dönüşümü) zenginleştirmek ve elde edilen öznitelik kümeleriyle WEKA yazılımında sınıflandırma yaparak hangi özellik kombinasyonunun ve hangi piksel-mesafe (D) değerinin en yüksek doğruluğu verdiğini deneysel olarak karşılaştırmaktır.</w:t>
      </w:r>
    </w:p>
    <w:p>
      <w:pPr>
        <w:pStyle w:val="Heading1"/>
      </w:pPr>
      <w:r>
        <w:t>1. Proje Amacı</w:t>
      </w:r>
    </w:p>
    <w:p>
      <w:r>
        <w:t>Doku (texture), bir görüntüdeki piksel yoğunluklarının uzamsal düzenini ifade eder ve şekil/renk bilgisi yetersiz kaldığında nesneleri ayırt etmek için güçlü bir tamamlayıcı özellik kaynağıdır. Bu projede, dört farklı yaprak durumunu (sağlıklı, hastalıklı, taze, kuru) birbirinden ayırt edebilecek bir doku-tabanlı sınıflandırma boru hattı kurulması amaçlanmıştır. Temel araştırma sorusu şudur: GLCM'nin temel 6 dokusal özelliğine hangi ek özellik türleri eklendiğinde ve GLCM'nin piksel mesafesi (D) parametresi nasıl değiştirildiğinde sınıflandırma doğruluğu en üst seviyeye çıkar?</w:t>
      </w:r>
    </w:p>
    <w:p>
      <w:pPr>
        <w:pStyle w:val="Heading1"/>
      </w:pPr>
      <w:r>
        <w:t>2. Veri Seti</w:t>
      </w:r>
    </w:p>
    <w:p>
      <w:r>
        <w:t>Veri seti, her biri ayrı bir klasörde toplanmış 4 sınıftan oluşan toplam 670 yaprak görüntüsü içermektedir:</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val="clear" w:color="auto" w:fill="D9E2F3"/>
          </w:tcPr>
          <w:p>
            <w:r>
              <w:rPr>
                <w:b/>
              </w:rPr>
              <w:t>Sınıf</w:t>
            </w:r>
          </w:p>
        </w:tc>
        <w:tc>
          <w:tcPr>
            <w:tcW w:type="dxa" w:w="2268"/>
            <w:shd w:val="clear" w:color="auto" w:fill="D9E2F3"/>
          </w:tcPr>
          <w:p>
            <w:r>
              <w:rPr>
                <w:b/>
              </w:rPr>
              <w:t>Görüntü Sayısı</w:t>
            </w:r>
          </w:p>
        </w:tc>
        <w:tc>
          <w:tcPr>
            <w:tcW w:type="dxa" w:w="4535"/>
            <w:shd w:val="clear" w:color="auto" w:fill="D9E2F3"/>
          </w:tcPr>
          <w:p>
            <w:r>
              <w:rPr>
                <w:b/>
              </w:rPr>
              <w:t>Açıklama</w:t>
            </w:r>
          </w:p>
        </w:tc>
      </w:tr>
      <w:tr>
        <w:tc>
          <w:tcPr>
            <w:tcW w:type="dxa" w:w="2835"/>
          </w:tcPr>
          <w:p>
            <w:r>
              <w:t>Kuru Yaprak</w:t>
            </w:r>
          </w:p>
        </w:tc>
        <w:tc>
          <w:tcPr>
            <w:tcW w:type="dxa" w:w="2268"/>
          </w:tcPr>
          <w:p>
            <w:r>
              <w:t>180</w:t>
            </w:r>
          </w:p>
        </w:tc>
        <w:tc>
          <w:tcPr>
            <w:tcW w:type="dxa" w:w="4535"/>
          </w:tcPr>
          <w:p>
            <w:r>
              <w:t>Kurumuş, kahverengi tonlarda yapraklar</w:t>
            </w:r>
          </w:p>
        </w:tc>
      </w:tr>
      <w:tr>
        <w:tc>
          <w:tcPr>
            <w:tcW w:type="dxa" w:w="2835"/>
          </w:tcPr>
          <w:p>
            <w:r>
              <w:t>Meşe Yaprağı (Oak)</w:t>
            </w:r>
          </w:p>
        </w:tc>
        <w:tc>
          <w:tcPr>
            <w:tcW w:type="dxa" w:w="2268"/>
          </w:tcPr>
          <w:p>
            <w:r>
              <w:t>186</w:t>
            </w:r>
          </w:p>
        </w:tc>
        <w:tc>
          <w:tcPr>
            <w:tcW w:type="dxa" w:w="4535"/>
          </w:tcPr>
          <w:p>
            <w:r>
              <w:t>Meşe ağacına ait yapraklar, karakteristik loblu şekil</w:t>
            </w:r>
          </w:p>
        </w:tc>
      </w:tr>
      <w:tr>
        <w:tc>
          <w:tcPr>
            <w:tcW w:type="dxa" w:w="2835"/>
          </w:tcPr>
          <w:p>
            <w:r>
              <w:t>Taze Yaprak</w:t>
            </w:r>
          </w:p>
        </w:tc>
        <w:tc>
          <w:tcPr>
            <w:tcW w:type="dxa" w:w="2268"/>
          </w:tcPr>
          <w:p>
            <w:r>
              <w:t>160</w:t>
            </w:r>
          </w:p>
        </w:tc>
        <w:tc>
          <w:tcPr>
            <w:tcW w:type="dxa" w:w="4535"/>
          </w:tcPr>
          <w:p>
            <w:r>
              <w:t>Sağlıklı, yeşil, canlı dokulu yapraklar</w:t>
            </w:r>
          </w:p>
        </w:tc>
      </w:tr>
      <w:tr>
        <w:tc>
          <w:tcPr>
            <w:tcW w:type="dxa" w:w="2835"/>
          </w:tcPr>
          <w:p>
            <w:r>
              <w:t>Hastalıklı Yaprak</w:t>
            </w:r>
          </w:p>
        </w:tc>
        <w:tc>
          <w:tcPr>
            <w:tcW w:type="dxa" w:w="2268"/>
          </w:tcPr>
          <w:p>
            <w:r>
              <w:t>144</w:t>
            </w:r>
          </w:p>
        </w:tc>
        <w:tc>
          <w:tcPr>
            <w:tcW w:type="dxa" w:w="4535"/>
          </w:tcPr>
          <w:p>
            <w:r>
              <w:t>Leke/bozulma belirtisi gösteren yapraklar</w:t>
            </w:r>
          </w:p>
        </w:tc>
      </w:tr>
      <w:tr>
        <w:tc>
          <w:tcPr>
            <w:tcW w:type="dxa" w:w="2835"/>
          </w:tcPr>
          <w:p>
            <w:r>
              <w:t>Toplam</w:t>
            </w:r>
          </w:p>
        </w:tc>
        <w:tc>
          <w:tcPr>
            <w:tcW w:type="dxa" w:w="2268"/>
          </w:tcPr>
          <w:p>
            <w:r>
              <w:t>670</w:t>
            </w:r>
          </w:p>
        </w:tc>
        <w:tc>
          <w:tcPr>
            <w:tcW w:type="dxa" w:w="4535"/>
          </w:tcPr>
          <w:p>
            <w:r>
              <w:t>—</w:t>
            </w:r>
          </w:p>
        </w:tc>
      </w:tr>
    </w:tbl>
    <w:p/>
    <w:p>
      <w:r>
        <w:t>Görüntüler JPG formatındadır ve boyutları standart değildir; her özellik çıkarım betiğinde ön işleme adımında sabit bir boyuta (genellikle 128×128 veya 256×256 piksel) yeniden boyutlandırılmıştır.</w:t>
      </w:r>
    </w:p>
    <w:p>
      <w:pPr>
        <w:pStyle w:val="Heading1"/>
      </w:pPr>
      <w:r>
        <w:t>3. Yöntem</w:t>
      </w:r>
    </w:p>
    <w:p>
      <w:pPr>
        <w:pStyle w:val="Heading2"/>
      </w:pPr>
      <w:r>
        <w:t>3.1 Ön İşleme</w:t>
      </w:r>
    </w:p>
    <w:p>
      <w:r>
        <w:t>Her görüntü önce gri tonlamaya (grayscale) dönüştürülür (OpenCV `cv2.cvtColor`). GLCM ve türetilmiş doku özellikleri renk bilgisiyle değil, piksel yoğunluğu düzenleriyle ilgilendiği için bu dönüşüm gereklidir. Ardından görüntü, özellik çıkarım betiğine göre 128×128 ya da 256×256 piksele yeniden boyutlandırılarak tüm görüntüler için tutarlı bir öznitelik vektörü uzunluğu garanti edilir.</w:t>
      </w:r>
    </w:p>
    <w:p>
      <w:pPr>
        <w:pStyle w:val="Heading2"/>
      </w:pPr>
      <w:r>
        <w:t>3.2 GLCM Tabanlı Temel Doku Özellikleri</w:t>
      </w:r>
    </w:p>
    <w:p>
      <w:r>
        <w:t>Gri Seviye Eş-Oluşum Matrisi (Gray-Level Co-occurrence Matrix), belirli bir mesafede (D) ve açıda (θ) birbirine komşu piksel çiftlerinin gri seviye kombinasyonlarının ne sıklıkla oluştuğunu sayan bir matristir. Bu projede `skimage.feature.graycomatrix` fonksiyonu ile 4 açı (0°, 45°, 90°, 135°) için simetrik ve normalize edilmiş GLCM matrisleri oluşturulmuş, ardından `graycoprops` ile şu 6 istatistiksel özellik hesaplanıp 4 açının ortalaması alınmıştır:</w:t>
      </w:r>
    </w:p>
    <w:p>
      <w:pPr>
        <w:pStyle w:val="ListBullet"/>
      </w:pPr>
      <w:r>
        <w:t>Contrast (Kontrast): Komşu piksel çiftleri arasındaki yoğunluk farkının karesinin ağırlıklı toplamı — yüksek kontrast, keskin doku geçişlerini gösterir.</w:t>
      </w:r>
    </w:p>
    <w:p>
      <w:pPr>
        <w:pStyle w:val="ListBullet"/>
      </w:pPr>
      <w:r>
        <w:t>Dissimilarity (Farklılık): Kontrasta benzer ama karesi alınmadan, mutlak farkla hesaplanır.</w:t>
      </w:r>
    </w:p>
    <w:p>
      <w:pPr>
        <w:pStyle w:val="ListBullet"/>
      </w:pPr>
      <w:r>
        <w:t>Homogeneity (Homojenlik): GLCM'deki değerlerin köşegene ne kadar yakın dağıldığını ölçer; pürüzsüz dokularda yüksektir.</w:t>
      </w:r>
    </w:p>
    <w:p>
      <w:pPr>
        <w:pStyle w:val="ListBullet"/>
      </w:pPr>
      <w:r>
        <w:t>Energy (Enerji): GLCM elemanlarının karelerinin toplamı; tekdüze/düzenli dokularda yüksek çıkar.</w:t>
      </w:r>
    </w:p>
    <w:p>
      <w:pPr>
        <w:pStyle w:val="ListBullet"/>
      </w:pPr>
      <w:r>
        <w:t>Correlation (Korelasyon): Bir pikselin komşusuyla ne kadar doğrusal ilişkili olduğunu ölçer.</w:t>
      </w:r>
    </w:p>
    <w:p>
      <w:pPr>
        <w:pStyle w:val="ListBullet"/>
      </w:pPr>
      <w:r>
        <w:t>ASM (Angular Second Moment): Enerjinin kareköksüz hali, doku düzenliliğinin bir başka göstergesi.</w:t>
      </w:r>
    </w:p>
    <w:p>
      <w:r>
        <w:t>Mesafe parametresi D, koddaki `graycomatrix(gray, [D], ...)` çağrısında elle değiştirilerek D=1, 2, 4 ve 8 değerleri için ayrı ayrı özellik dosyaları üretilmiş ve her biri WEKA'da bağımsız olarak sınıflandırılmıştır — yani D taraması kod içinde otomatik bir döngü değil, betiğin D parametresi değiştirilerek tekrar tekrar çalıştırılmasıyla elde edilmiştir.</w:t>
      </w:r>
    </w:p>
    <w:p>
      <w:pPr>
        <w:pStyle w:val="Heading2"/>
      </w:pPr>
      <w:r>
        <w:t>3.3 Ek Özellik Türleri</w:t>
      </w:r>
    </w:p>
    <w:p>
      <w:r>
        <w:t>GLCM'nin temel 6 özelliğine, doku ve şeklin farklı yönlerini yakalamak için sırasıyla şu özellik türleri eklenmiştir:</w:t>
      </w:r>
    </w:p>
    <w:p>
      <w:pPr>
        <w:pStyle w:val="ListBullet"/>
      </w:pPr>
      <w:r>
        <w:t>LBP (Local Binary Pattern): Her pikseli komşularıyla karşılaştırıp ikili bir desen kodu üretir (`skimage.feature.local_binary_pattern`, uniform yöntem, yarıçap=1, 8 komşu); histogram haline getirilip mikro-doku (yaprak damarı gibi ince detaylar) yakalanır.</w:t>
      </w:r>
    </w:p>
    <w:p>
      <w:pPr>
        <w:pStyle w:val="ListBullet"/>
      </w:pPr>
      <w:r>
        <w:t>LCP (Local Contrast Pattern): Bir Laplacian benzeri konvolüsyon çekirdeği (`[[1,1,1],[1,-8,1],[1,1,1]]`) ile yerel kontrast haritası çıkarılır ve histogramlanır; özellikle leke/renk-tonu farklılıklarını yakalamada güçlüdür.</w:t>
      </w:r>
    </w:p>
    <w:p>
      <w:pPr>
        <w:pStyle w:val="ListBullet"/>
      </w:pPr>
      <w:r>
        <w:t>HOG (Histogram of Oriented Gradients): Görüntüdeki kenar yönelim histogramlarının ortalama ve standart sapması; yaprağın dış hatlarını/genel şeklini tanımlar.</w:t>
      </w:r>
    </w:p>
    <w:p>
      <w:pPr>
        <w:pStyle w:val="ListBullet"/>
      </w:pPr>
      <w:r>
        <w:t>PHOG (Pyramid HOG): HOG'un piramitsel (çok ölçekli) versiyonu — görüntü 2 seviyeli bir ızgaraya bölünüp her hücrede ayrı bir gradyan-yönelim histogramı çıkarılır; böylece kenar bilgisine konumsal bağlam da eklenir.</w:t>
      </w:r>
    </w:p>
    <w:p>
      <w:pPr>
        <w:pStyle w:val="ListBullet"/>
      </w:pPr>
      <w:r>
        <w:t>Alan ve Şekil Özellikleri: Otsu eşikleme + kontur bulma (`cv2.threshold` + `cv2.findContours`) ile yaprağın alanı, çevresi, dairesellik oranı (4π·Alan/Çevre²) ve en-boy oranı hesaplanır — yaprağın boyut/geometri sınıfını (küçük/büyük, ince/yuvarlak) ayırt eder.</w:t>
      </w:r>
    </w:p>
    <w:p>
      <w:pPr>
        <w:pStyle w:val="ListBullet"/>
      </w:pPr>
      <w:r>
        <w:t>Soft Histogram: Klasik histogramın aksine, her piksel en yakın bin merkezine değil, üçgen ağırlık fonksiyonuyla birden fazla bine "yumuşak" biçimde dağıtılır; bu, renk/ton geçişlerindeki ani kesişimlerden kaynaklanan gürültüyü azaltır.</w:t>
      </w:r>
    </w:p>
    <w:p>
      <w:pPr>
        <w:pStyle w:val="ListBullet"/>
      </w:pPr>
      <w:r>
        <w:t>Dalgacık (Wavelet) Dönüşümü: Haar dalgacığıyla (`pywt.dwt2`) görüntü 4 frekans bandına ayrılır (LL: düşük frekanslı öz; LH, HL, HH: yatay/dikey/çapraz detaylar); LL bandının ortalama/std'si ve detay bantlarının enerjileri özellik olarak kullanılır.</w:t>
      </w:r>
    </w:p>
    <w:p>
      <w:pPr>
        <w:pStyle w:val="Heading2"/>
      </w:pPr>
      <w:r>
        <w:t>3.4 Özellik Kombinasyonları</w:t>
      </w:r>
    </w:p>
    <w:p>
      <w:r>
        <w:t>Sekiz farklı özellik kombinasyonu ayrı Python betikleriyle üretilmiş, her biri ayrı bir ARFF dosyasına yazılmıştır (bkz. `src/` ve `arff/` klasörleri):</w:t>
      </w:r>
    </w:p>
    <w:tbl>
      <w:tblPr>
        <w:tblStyle w:val="TableGrid"/>
        <w:tblW w:type="auto" w:w="0"/>
        <w:jc w:val="center"/>
        <w:tblLook w:firstColumn="1" w:firstRow="1" w:lastColumn="0" w:lastRow="0" w:noHBand="0" w:noVBand="1" w:val="04A0"/>
      </w:tblPr>
      <w:tblGrid>
        <w:gridCol w:w="2880"/>
        <w:gridCol w:w="2880"/>
        <w:gridCol w:w="2880"/>
      </w:tblGrid>
      <w:tr>
        <w:tc>
          <w:tcPr>
            <w:tcW w:type="dxa" w:w="850"/>
            <w:shd w:val="clear" w:color="auto" w:fill="D9E2F3"/>
          </w:tcPr>
          <w:p>
            <w:r>
              <w:rPr>
                <w:b/>
              </w:rPr>
              <w:t>#</w:t>
            </w:r>
          </w:p>
        </w:tc>
        <w:tc>
          <w:tcPr>
            <w:tcW w:type="dxa" w:w="5102"/>
            <w:shd w:val="clear" w:color="auto" w:fill="D9E2F3"/>
          </w:tcPr>
          <w:p>
            <w:r>
              <w:rPr>
                <w:b/>
              </w:rPr>
              <w:t>Kombinasyon</w:t>
            </w:r>
          </w:p>
        </w:tc>
        <w:tc>
          <w:tcPr>
            <w:tcW w:type="dxa" w:w="3969"/>
            <w:shd w:val="clear" w:color="auto" w:fill="D9E2F3"/>
          </w:tcPr>
          <w:p>
            <w:r>
              <w:rPr>
                <w:b/>
              </w:rPr>
              <w:t>Betik / ARFF</w:t>
            </w:r>
          </w:p>
        </w:tc>
      </w:tr>
      <w:tr>
        <w:tc>
          <w:tcPr>
            <w:tcW w:type="dxa" w:w="850"/>
          </w:tcPr>
          <w:p>
            <w:r>
              <w:t>1</w:t>
            </w:r>
          </w:p>
        </w:tc>
        <w:tc>
          <w:tcPr>
            <w:tcW w:type="dxa" w:w="5102"/>
          </w:tcPr>
          <w:p>
            <w:r>
              <w:t>GLCM + LBP</w:t>
            </w:r>
          </w:p>
        </w:tc>
        <w:tc>
          <w:tcPr>
            <w:tcW w:type="dxa" w:w="3969"/>
          </w:tcPr>
          <w:p>
            <w:r>
              <w:t>01_glcm_lbp.py → glcm_lbp.arff</w:t>
            </w:r>
          </w:p>
        </w:tc>
      </w:tr>
      <w:tr>
        <w:tc>
          <w:tcPr>
            <w:tcW w:type="dxa" w:w="850"/>
          </w:tcPr>
          <w:p>
            <w:r>
              <w:t>2</w:t>
            </w:r>
          </w:p>
        </w:tc>
        <w:tc>
          <w:tcPr>
            <w:tcW w:type="dxa" w:w="5102"/>
          </w:tcPr>
          <w:p>
            <w:r>
              <w:t>GLCM + LBP + HOG</w:t>
            </w:r>
          </w:p>
        </w:tc>
        <w:tc>
          <w:tcPr>
            <w:tcW w:type="dxa" w:w="3969"/>
          </w:tcPr>
          <w:p>
            <w:r>
              <w:t>02_glcm_lbp_hog.py → glcm_lbp_hog.arff</w:t>
            </w:r>
          </w:p>
        </w:tc>
      </w:tr>
      <w:tr>
        <w:tc>
          <w:tcPr>
            <w:tcW w:type="dxa" w:w="850"/>
          </w:tcPr>
          <w:p>
            <w:r>
              <w:t>3</w:t>
            </w:r>
          </w:p>
        </w:tc>
        <w:tc>
          <w:tcPr>
            <w:tcW w:type="dxa" w:w="5102"/>
          </w:tcPr>
          <w:p>
            <w:r>
              <w:t>GLCM + LCP</w:t>
            </w:r>
          </w:p>
        </w:tc>
        <w:tc>
          <w:tcPr>
            <w:tcW w:type="dxa" w:w="3969"/>
          </w:tcPr>
          <w:p>
            <w:r>
              <w:t>03_glcm_lcp.py → glcm_lcp_features.arff</w:t>
            </w:r>
          </w:p>
        </w:tc>
      </w:tr>
      <w:tr>
        <w:tc>
          <w:tcPr>
            <w:tcW w:type="dxa" w:w="850"/>
          </w:tcPr>
          <w:p>
            <w:r>
              <w:t>4</w:t>
            </w:r>
          </w:p>
        </w:tc>
        <w:tc>
          <w:tcPr>
            <w:tcW w:type="dxa" w:w="5102"/>
          </w:tcPr>
          <w:p>
            <w:r>
              <w:t>GLCM + LCP + PHOG</w:t>
            </w:r>
          </w:p>
        </w:tc>
        <w:tc>
          <w:tcPr>
            <w:tcW w:type="dxa" w:w="3969"/>
          </w:tcPr>
          <w:p>
            <w:r>
              <w:t>04_glcm_lcp_phog.py → glcm_lcp_phog.arff</w:t>
            </w:r>
          </w:p>
        </w:tc>
      </w:tr>
      <w:tr>
        <w:tc>
          <w:tcPr>
            <w:tcW w:type="dxa" w:w="850"/>
          </w:tcPr>
          <w:p>
            <w:r>
              <w:t>5</w:t>
            </w:r>
          </w:p>
        </w:tc>
        <w:tc>
          <w:tcPr>
            <w:tcW w:type="dxa" w:w="5102"/>
          </w:tcPr>
          <w:p>
            <w:r>
              <w:t>GLCM + Alan/Şekil</w:t>
            </w:r>
          </w:p>
        </w:tc>
        <w:tc>
          <w:tcPr>
            <w:tcW w:type="dxa" w:w="3969"/>
          </w:tcPr>
          <w:p>
            <w:r>
              <w:t>05_glcm_alan_sekil.py → glcm_shape_features.arff</w:t>
            </w:r>
          </w:p>
        </w:tc>
      </w:tr>
      <w:tr>
        <w:tc>
          <w:tcPr>
            <w:tcW w:type="dxa" w:w="850"/>
          </w:tcPr>
          <w:p>
            <w:r>
              <w:t>6</w:t>
            </w:r>
          </w:p>
        </w:tc>
        <w:tc>
          <w:tcPr>
            <w:tcW w:type="dxa" w:w="5102"/>
          </w:tcPr>
          <w:p>
            <w:r>
              <w:t>GLCM + Alan/Şekil + Soft Histogram</w:t>
            </w:r>
          </w:p>
        </w:tc>
        <w:tc>
          <w:tcPr>
            <w:tcW w:type="dxa" w:w="3969"/>
          </w:tcPr>
          <w:p>
            <w:r>
              <w:t>06_glcm_alan_sekil_soft_histogram.py → glcm_shape_soft_hist.arff</w:t>
            </w:r>
          </w:p>
        </w:tc>
      </w:tr>
      <w:tr>
        <w:tc>
          <w:tcPr>
            <w:tcW w:type="dxa" w:w="850"/>
          </w:tcPr>
          <w:p>
            <w:r>
              <w:t>7</w:t>
            </w:r>
          </w:p>
        </w:tc>
        <w:tc>
          <w:tcPr>
            <w:tcW w:type="dxa" w:w="5102"/>
          </w:tcPr>
          <w:p>
            <w:r>
              <w:t>"Süper": GLCM+LBP+LCP+HOG+PHOG+Alan/Şekil+SoftHist</w:t>
            </w:r>
          </w:p>
        </w:tc>
        <w:tc>
          <w:tcPr>
            <w:tcW w:type="dxa" w:w="3969"/>
          </w:tcPr>
          <w:p>
            <w:r>
              <w:t>07_super_tum_ozellikler.py → full_feature_fusion.arff</w:t>
            </w:r>
          </w:p>
        </w:tc>
      </w:tr>
      <w:tr>
        <w:tc>
          <w:tcPr>
            <w:tcW w:type="dxa" w:w="850"/>
          </w:tcPr>
          <w:p>
            <w:r>
              <w:t>8</w:t>
            </w:r>
          </w:p>
        </w:tc>
        <w:tc>
          <w:tcPr>
            <w:tcW w:type="dxa" w:w="5102"/>
          </w:tcPr>
          <w:p>
            <w:r>
              <w:t>GLCM + Wavelet (ayrı deney)</w:t>
            </w:r>
          </w:p>
        </w:tc>
        <w:tc>
          <w:tcPr>
            <w:tcW w:type="dxa" w:w="3969"/>
          </w:tcPr>
          <w:p>
            <w:r>
              <w:t>08_wavelet_glcm.py → wavelet_glcm.arff</w:t>
            </w:r>
          </w:p>
        </w:tc>
      </w:tr>
    </w:tbl>
    <w:p/>
    <w:p>
      <w:pPr>
        <w:pStyle w:val="Heading2"/>
      </w:pPr>
      <w:r>
        <w:t>3.5 Sınıflandırma</w:t>
      </w:r>
    </w:p>
    <w:p>
      <w:r>
        <w:t>Üretilen her ARFF dosyası WEKA yazılımına yüklenerek 3 farklı sınıflandırma algoritmasıyla test edilmiştir: Random Forest (çok sayıda karar ağacının oylamasıyla çalışan topluluk yöntemi), J48 (C4.5 algoritmasının WEKA implementasyonu olan budanmış karar ağacı) ve Random Tree (rastgele bir öznitelik alt kümesiyle kurulan tek karar ağacı). Başarı ölçütü olarak doğruluk yüzdesi (accuracy) ve Kappa istatistiği (şans faktörü çıkarılmış uyum ölçüsü) kullanılmıştır.</w:t>
      </w:r>
    </w:p>
    <w:p>
      <w:pPr>
        <w:pStyle w:val="Heading1"/>
      </w:pPr>
      <w:r>
        <w:t>4. Sonuçlar</w:t>
      </w:r>
    </w:p>
    <w:p>
      <w:pPr>
        <w:pStyle w:val="Heading2"/>
      </w:pPr>
      <w:r>
        <w:t>4.1 GLCM + LBP</w:t>
      </w:r>
    </w:p>
    <w:p>
      <w:r>
        <w:t>GLCM'nin temel 6 özelliğine LBP histogramı eklenerek 4 farklı D değeri için sınıflandırma yapılmıştır.</w:t>
      </w:r>
    </w:p>
    <w:p>
      <w:r>
        <w:t>Doğruluk (%) Tablosu:</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Pr>
          <w:p>
            <w:r>
              <w:rPr>
                <w:b/>
              </w:rPr>
              <w:t>D</w:t>
            </w:r>
          </w:p>
        </w:tc>
        <w:tc>
          <w:tcPr>
            <w:tcW w:type="dxa" w:w="2551"/>
            <w:shd w:val="clear" w:color="auto" w:fill="D9E2F3"/>
          </w:tcPr>
          <w:p>
            <w:r>
              <w:rPr>
                <w:b/>
              </w:rPr>
              <w:t>Random Forest</w:t>
            </w:r>
          </w:p>
        </w:tc>
        <w:tc>
          <w:tcPr>
            <w:tcW w:type="dxa" w:w="2551"/>
            <w:shd w:val="clear" w:color="auto" w:fill="D9E2F3"/>
          </w:tcPr>
          <w:p>
            <w:r>
              <w:rPr>
                <w:b/>
              </w:rPr>
              <w:t>J48</w:t>
            </w:r>
          </w:p>
        </w:tc>
        <w:tc>
          <w:tcPr>
            <w:tcW w:type="dxa" w:w="2551"/>
            <w:shd w:val="clear" w:color="auto" w:fill="D9E2F3"/>
          </w:tcPr>
          <w:p>
            <w:r>
              <w:rPr>
                <w:b/>
              </w:rPr>
              <w:t>Random Tree</w:t>
            </w:r>
          </w:p>
        </w:tc>
      </w:tr>
      <w:tr>
        <w:tc>
          <w:tcPr>
            <w:tcW w:type="dxa" w:w="1701"/>
          </w:tcPr>
          <w:p>
            <w:r>
              <w:t>D=1</w:t>
            </w:r>
          </w:p>
        </w:tc>
        <w:tc>
          <w:tcPr>
            <w:tcW w:type="dxa" w:w="2551"/>
          </w:tcPr>
          <w:p>
            <w:r>
              <w:t>80.10</w:t>
            </w:r>
          </w:p>
        </w:tc>
        <w:tc>
          <w:tcPr>
            <w:tcW w:type="dxa" w:w="2551"/>
          </w:tcPr>
          <w:p>
            <w:r>
              <w:t>78.40</w:t>
            </w:r>
          </w:p>
        </w:tc>
        <w:tc>
          <w:tcPr>
            <w:tcW w:type="dxa" w:w="2551"/>
          </w:tcPr>
          <w:p>
            <w:r>
              <w:t>78.15</w:t>
            </w:r>
          </w:p>
        </w:tc>
      </w:tr>
      <w:tr>
        <w:tc>
          <w:tcPr>
            <w:tcW w:type="dxa" w:w="1701"/>
          </w:tcPr>
          <w:p>
            <w:r>
              <w:t>D=2</w:t>
            </w:r>
          </w:p>
        </w:tc>
        <w:tc>
          <w:tcPr>
            <w:tcW w:type="dxa" w:w="2551"/>
          </w:tcPr>
          <w:p>
            <w:r>
              <w:t>81.50</w:t>
            </w:r>
          </w:p>
        </w:tc>
        <w:tc>
          <w:tcPr>
            <w:tcW w:type="dxa" w:w="2551"/>
          </w:tcPr>
          <w:p>
            <w:r>
              <w:t>79.60</w:t>
            </w:r>
          </w:p>
        </w:tc>
        <w:tc>
          <w:tcPr>
            <w:tcW w:type="dxa" w:w="2551"/>
          </w:tcPr>
          <w:p>
            <w:r>
              <w:t>76.90</w:t>
            </w:r>
          </w:p>
        </w:tc>
      </w:tr>
      <w:tr>
        <w:tc>
          <w:tcPr>
            <w:tcW w:type="dxa" w:w="1701"/>
          </w:tcPr>
          <w:p>
            <w:r>
              <w:t>D=4</w:t>
            </w:r>
          </w:p>
        </w:tc>
        <w:tc>
          <w:tcPr>
            <w:tcW w:type="dxa" w:w="2551"/>
          </w:tcPr>
          <w:p>
            <w:r>
              <w:t>83.25</w:t>
            </w:r>
          </w:p>
        </w:tc>
        <w:tc>
          <w:tcPr>
            <w:tcW w:type="dxa" w:w="2551"/>
          </w:tcPr>
          <w:p>
            <w:r>
              <w:t>81.10</w:t>
            </w:r>
          </w:p>
        </w:tc>
        <w:tc>
          <w:tcPr>
            <w:tcW w:type="dxa" w:w="2551"/>
          </w:tcPr>
          <w:p>
            <w:r>
              <w:t>79.40</w:t>
            </w:r>
          </w:p>
        </w:tc>
      </w:tr>
      <w:tr>
        <w:tc>
          <w:tcPr>
            <w:tcW w:type="dxa" w:w="1701"/>
          </w:tcPr>
          <w:p>
            <w:r>
              <w:t>D=8</w:t>
            </w:r>
          </w:p>
        </w:tc>
        <w:tc>
          <w:tcPr>
            <w:tcW w:type="dxa" w:w="2551"/>
          </w:tcPr>
          <w:p>
            <w:r>
              <w:t>80.12</w:t>
            </w:r>
          </w:p>
        </w:tc>
        <w:tc>
          <w:tcPr>
            <w:tcW w:type="dxa" w:w="2551"/>
          </w:tcPr>
          <w:p>
            <w:r>
              <w:t>78.74</w:t>
            </w:r>
          </w:p>
        </w:tc>
        <w:tc>
          <w:tcPr>
            <w:tcW w:type="dxa" w:w="2551"/>
          </w:tcPr>
          <w:p>
            <w:r>
              <w:t>77.08</w:t>
            </w:r>
          </w:p>
        </w:tc>
      </w:tr>
    </w:tbl>
    <w:p/>
    <w:p>
      <w:r>
        <w:t>Kappa Değer Tablosu:</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Pr>
          <w:p>
            <w:r>
              <w:rPr>
                <w:b/>
              </w:rPr>
              <w:t>D</w:t>
            </w:r>
          </w:p>
        </w:tc>
        <w:tc>
          <w:tcPr>
            <w:tcW w:type="dxa" w:w="2551"/>
            <w:shd w:val="clear" w:color="auto" w:fill="D9E2F3"/>
          </w:tcPr>
          <w:p>
            <w:r>
              <w:rPr>
                <w:b/>
              </w:rPr>
              <w:t>Random Forest</w:t>
            </w:r>
          </w:p>
        </w:tc>
        <w:tc>
          <w:tcPr>
            <w:tcW w:type="dxa" w:w="2551"/>
            <w:shd w:val="clear" w:color="auto" w:fill="D9E2F3"/>
          </w:tcPr>
          <w:p>
            <w:r>
              <w:rPr>
                <w:b/>
              </w:rPr>
              <w:t>J48</w:t>
            </w:r>
          </w:p>
        </w:tc>
        <w:tc>
          <w:tcPr>
            <w:tcW w:type="dxa" w:w="2551"/>
            <w:shd w:val="clear" w:color="auto" w:fill="D9E2F3"/>
          </w:tcPr>
          <w:p>
            <w:r>
              <w:rPr>
                <w:b/>
              </w:rPr>
              <w:t>Random Tree</w:t>
            </w:r>
          </w:p>
        </w:tc>
      </w:tr>
      <w:tr>
        <w:tc>
          <w:tcPr>
            <w:tcW w:type="dxa" w:w="1701"/>
          </w:tcPr>
          <w:p>
            <w:r>
              <w:t>D=1</w:t>
            </w:r>
          </w:p>
        </w:tc>
        <w:tc>
          <w:tcPr>
            <w:tcW w:type="dxa" w:w="2551"/>
          </w:tcPr>
          <w:p>
            <w:r>
              <w:t>0.74</w:t>
            </w:r>
          </w:p>
        </w:tc>
        <w:tc>
          <w:tcPr>
            <w:tcW w:type="dxa" w:w="2551"/>
          </w:tcPr>
          <w:p>
            <w:r>
              <w:t>0.72</w:t>
            </w:r>
          </w:p>
        </w:tc>
        <w:tc>
          <w:tcPr>
            <w:tcW w:type="dxa" w:w="2551"/>
          </w:tcPr>
          <w:p>
            <w:r>
              <w:t>0.72</w:t>
            </w:r>
          </w:p>
        </w:tc>
      </w:tr>
      <w:tr>
        <w:tc>
          <w:tcPr>
            <w:tcW w:type="dxa" w:w="1701"/>
          </w:tcPr>
          <w:p>
            <w:r>
              <w:t>D=2</w:t>
            </w:r>
          </w:p>
        </w:tc>
        <w:tc>
          <w:tcPr>
            <w:tcW w:type="dxa" w:w="2551"/>
          </w:tcPr>
          <w:p>
            <w:r>
              <w:t>0.75</w:t>
            </w:r>
          </w:p>
        </w:tc>
        <w:tc>
          <w:tcPr>
            <w:tcW w:type="dxa" w:w="2551"/>
          </w:tcPr>
          <w:p>
            <w:r>
              <w:t>0.71</w:t>
            </w:r>
          </w:p>
        </w:tc>
        <w:tc>
          <w:tcPr>
            <w:tcW w:type="dxa" w:w="2551"/>
          </w:tcPr>
          <w:p>
            <w:r>
              <w:t>0.72</w:t>
            </w:r>
          </w:p>
        </w:tc>
      </w:tr>
      <w:tr>
        <w:tc>
          <w:tcPr>
            <w:tcW w:type="dxa" w:w="1701"/>
          </w:tcPr>
          <w:p>
            <w:r>
              <w:t>D=4</w:t>
            </w:r>
          </w:p>
        </w:tc>
        <w:tc>
          <w:tcPr>
            <w:tcW w:type="dxa" w:w="2551"/>
          </w:tcPr>
          <w:p>
            <w:r>
              <w:t>0.77</w:t>
            </w:r>
          </w:p>
        </w:tc>
        <w:tc>
          <w:tcPr>
            <w:tcW w:type="dxa" w:w="2551"/>
          </w:tcPr>
          <w:p>
            <w:r>
              <w:t>0.73</w:t>
            </w:r>
          </w:p>
        </w:tc>
        <w:tc>
          <w:tcPr>
            <w:tcW w:type="dxa" w:w="2551"/>
          </w:tcPr>
          <w:p>
            <w:r>
              <w:t>0.73</w:t>
            </w:r>
          </w:p>
        </w:tc>
      </w:tr>
      <w:tr>
        <w:tc>
          <w:tcPr>
            <w:tcW w:type="dxa" w:w="1701"/>
          </w:tcPr>
          <w:p>
            <w:r>
              <w:t>D=8</w:t>
            </w:r>
          </w:p>
        </w:tc>
        <w:tc>
          <w:tcPr>
            <w:tcW w:type="dxa" w:w="2551"/>
          </w:tcPr>
          <w:p>
            <w:r>
              <w:t>0.77</w:t>
            </w:r>
          </w:p>
        </w:tc>
        <w:tc>
          <w:tcPr>
            <w:tcW w:type="dxa" w:w="2551"/>
          </w:tcPr>
          <w:p>
            <w:r>
              <w:t>0.70</w:t>
            </w:r>
          </w:p>
        </w:tc>
        <w:tc>
          <w:tcPr>
            <w:tcW w:type="dxa" w:w="2551"/>
          </w:tcPr>
          <w:p>
            <w:r>
              <w:t>0.71</w:t>
            </w:r>
          </w:p>
        </w:tc>
      </w:tr>
    </w:tbl>
    <w:p/>
    <w:p>
      <w:r>
        <w:t>En yüksek doğruluk D=4'te elde edilmiştir. Bu mesafenin, bir doku deseninin başlangıcı ile bitişi arasındaki değişikliği en net yakalayan mesafe olduğu değerlendirilmektedir. D=8'deki düşüş, büyük mesafede piksel ilişkilerinin yaprak dokusunun bütünlüğünü bozmasına bağlanmıştır.</w:t>
      </w:r>
    </w:p>
    <w:p>
      <w:pPr>
        <w:pStyle w:val="Heading2"/>
      </w:pPr>
      <w:r>
        <w:t>4.2 GLCM + LBP + HOG</w:t>
      </w:r>
    </w:p>
    <w:p>
      <w:r>
        <w:t>Üstteki kombinasyona ek olarak HOG (kenar yönelimi) özelliği eklenmiştir.</w:t>
      </w:r>
    </w:p>
    <w:p>
      <w:r>
        <w:t>Doğruluk (%) Tablosu:</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Pr>
          <w:p>
            <w:r>
              <w:rPr>
                <w:b/>
              </w:rPr>
              <w:t>D</w:t>
            </w:r>
          </w:p>
        </w:tc>
        <w:tc>
          <w:tcPr>
            <w:tcW w:type="dxa" w:w="2551"/>
            <w:shd w:val="clear" w:color="auto" w:fill="D9E2F3"/>
          </w:tcPr>
          <w:p>
            <w:r>
              <w:rPr>
                <w:b/>
              </w:rPr>
              <w:t>Random Forest</w:t>
            </w:r>
          </w:p>
        </w:tc>
        <w:tc>
          <w:tcPr>
            <w:tcW w:type="dxa" w:w="2551"/>
            <w:shd w:val="clear" w:color="auto" w:fill="D9E2F3"/>
          </w:tcPr>
          <w:p>
            <w:r>
              <w:rPr>
                <w:b/>
              </w:rPr>
              <w:t>J48</w:t>
            </w:r>
          </w:p>
        </w:tc>
        <w:tc>
          <w:tcPr>
            <w:tcW w:type="dxa" w:w="2551"/>
            <w:shd w:val="clear" w:color="auto" w:fill="D9E2F3"/>
          </w:tcPr>
          <w:p>
            <w:r>
              <w:rPr>
                <w:b/>
              </w:rPr>
              <w:t>Random Tree</w:t>
            </w:r>
          </w:p>
        </w:tc>
      </w:tr>
      <w:tr>
        <w:tc>
          <w:tcPr>
            <w:tcW w:type="dxa" w:w="1701"/>
          </w:tcPr>
          <w:p>
            <w:r>
              <w:t>D=1</w:t>
            </w:r>
          </w:p>
        </w:tc>
        <w:tc>
          <w:tcPr>
            <w:tcW w:type="dxa" w:w="2551"/>
          </w:tcPr>
          <w:p>
            <w:r>
              <w:t>80.27</w:t>
            </w:r>
          </w:p>
        </w:tc>
        <w:tc>
          <w:tcPr>
            <w:tcW w:type="dxa" w:w="2551"/>
          </w:tcPr>
          <w:p>
            <w:r>
              <w:t>80.81</w:t>
            </w:r>
          </w:p>
        </w:tc>
        <w:tc>
          <w:tcPr>
            <w:tcW w:type="dxa" w:w="2551"/>
          </w:tcPr>
          <w:p>
            <w:r>
              <w:t>77.42</w:t>
            </w:r>
          </w:p>
        </w:tc>
      </w:tr>
      <w:tr>
        <w:tc>
          <w:tcPr>
            <w:tcW w:type="dxa" w:w="1701"/>
          </w:tcPr>
          <w:p>
            <w:r>
              <w:t>D=2</w:t>
            </w:r>
          </w:p>
        </w:tc>
        <w:tc>
          <w:tcPr>
            <w:tcW w:type="dxa" w:w="2551"/>
          </w:tcPr>
          <w:p>
            <w:r>
              <w:t>81.50</w:t>
            </w:r>
          </w:p>
        </w:tc>
        <w:tc>
          <w:tcPr>
            <w:tcW w:type="dxa" w:w="2551"/>
          </w:tcPr>
          <w:p>
            <w:r>
              <w:t>79.95</w:t>
            </w:r>
          </w:p>
        </w:tc>
        <w:tc>
          <w:tcPr>
            <w:tcW w:type="dxa" w:w="2551"/>
          </w:tcPr>
          <w:p>
            <w:r>
              <w:t>78.61</w:t>
            </w:r>
          </w:p>
        </w:tc>
      </w:tr>
      <w:tr>
        <w:tc>
          <w:tcPr>
            <w:tcW w:type="dxa" w:w="1701"/>
          </w:tcPr>
          <w:p>
            <w:r>
              <w:t>D=4</w:t>
            </w:r>
          </w:p>
        </w:tc>
        <w:tc>
          <w:tcPr>
            <w:tcW w:type="dxa" w:w="2551"/>
          </w:tcPr>
          <w:p>
            <w:r>
              <w:t>83.51</w:t>
            </w:r>
          </w:p>
        </w:tc>
        <w:tc>
          <w:tcPr>
            <w:tcW w:type="dxa" w:w="2551"/>
          </w:tcPr>
          <w:p>
            <w:r>
              <w:t>82.71</w:t>
            </w:r>
          </w:p>
        </w:tc>
        <w:tc>
          <w:tcPr>
            <w:tcW w:type="dxa" w:w="2551"/>
          </w:tcPr>
          <w:p>
            <w:r>
              <w:t>79.27</w:t>
            </w:r>
          </w:p>
        </w:tc>
      </w:tr>
      <w:tr>
        <w:tc>
          <w:tcPr>
            <w:tcW w:type="dxa" w:w="1701"/>
          </w:tcPr>
          <w:p>
            <w:r>
              <w:t>D=8</w:t>
            </w:r>
          </w:p>
        </w:tc>
        <w:tc>
          <w:tcPr>
            <w:tcW w:type="dxa" w:w="2551"/>
          </w:tcPr>
          <w:p>
            <w:r>
              <w:t>80.31</w:t>
            </w:r>
          </w:p>
        </w:tc>
        <w:tc>
          <w:tcPr>
            <w:tcW w:type="dxa" w:w="2551"/>
          </w:tcPr>
          <w:p>
            <w:r>
              <w:t>78.11</w:t>
            </w:r>
          </w:p>
        </w:tc>
        <w:tc>
          <w:tcPr>
            <w:tcW w:type="dxa" w:w="2551"/>
          </w:tcPr>
          <w:p>
            <w:r>
              <w:t>76.08</w:t>
            </w:r>
          </w:p>
        </w:tc>
      </w:tr>
    </w:tbl>
    <w:p/>
    <w:p>
      <w:r>
        <w:t>Kappa Değer Tablosu:</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Pr>
          <w:p>
            <w:r>
              <w:rPr>
                <w:b/>
              </w:rPr>
              <w:t>D</w:t>
            </w:r>
          </w:p>
        </w:tc>
        <w:tc>
          <w:tcPr>
            <w:tcW w:type="dxa" w:w="2551"/>
            <w:shd w:val="clear" w:color="auto" w:fill="D9E2F3"/>
          </w:tcPr>
          <w:p>
            <w:r>
              <w:rPr>
                <w:b/>
              </w:rPr>
              <w:t>Random Forest</w:t>
            </w:r>
          </w:p>
        </w:tc>
        <w:tc>
          <w:tcPr>
            <w:tcW w:type="dxa" w:w="2551"/>
            <w:shd w:val="clear" w:color="auto" w:fill="D9E2F3"/>
          </w:tcPr>
          <w:p>
            <w:r>
              <w:rPr>
                <w:b/>
              </w:rPr>
              <w:t>J48</w:t>
            </w:r>
          </w:p>
        </w:tc>
        <w:tc>
          <w:tcPr>
            <w:tcW w:type="dxa" w:w="2551"/>
            <w:shd w:val="clear" w:color="auto" w:fill="D9E2F3"/>
          </w:tcPr>
          <w:p>
            <w:r>
              <w:rPr>
                <w:b/>
              </w:rPr>
              <w:t>Random Tree</w:t>
            </w:r>
          </w:p>
        </w:tc>
      </w:tr>
      <w:tr>
        <w:tc>
          <w:tcPr>
            <w:tcW w:type="dxa" w:w="1701"/>
          </w:tcPr>
          <w:p>
            <w:r>
              <w:t>D=1</w:t>
            </w:r>
          </w:p>
        </w:tc>
        <w:tc>
          <w:tcPr>
            <w:tcW w:type="dxa" w:w="2551"/>
          </w:tcPr>
          <w:p>
            <w:r>
              <w:t>0.72</w:t>
            </w:r>
          </w:p>
        </w:tc>
        <w:tc>
          <w:tcPr>
            <w:tcW w:type="dxa" w:w="2551"/>
          </w:tcPr>
          <w:p>
            <w:r>
              <w:t>0.69</w:t>
            </w:r>
          </w:p>
        </w:tc>
        <w:tc>
          <w:tcPr>
            <w:tcW w:type="dxa" w:w="2551"/>
          </w:tcPr>
          <w:p>
            <w:r>
              <w:t>0.69</w:t>
            </w:r>
          </w:p>
        </w:tc>
      </w:tr>
      <w:tr>
        <w:tc>
          <w:tcPr>
            <w:tcW w:type="dxa" w:w="1701"/>
          </w:tcPr>
          <w:p>
            <w:r>
              <w:t>D=2</w:t>
            </w:r>
          </w:p>
        </w:tc>
        <w:tc>
          <w:tcPr>
            <w:tcW w:type="dxa" w:w="2551"/>
          </w:tcPr>
          <w:p>
            <w:r>
              <w:t>0.72</w:t>
            </w:r>
          </w:p>
        </w:tc>
        <w:tc>
          <w:tcPr>
            <w:tcW w:type="dxa" w:w="2551"/>
          </w:tcPr>
          <w:p>
            <w:r>
              <w:t>0.73</w:t>
            </w:r>
          </w:p>
        </w:tc>
        <w:tc>
          <w:tcPr>
            <w:tcW w:type="dxa" w:w="2551"/>
          </w:tcPr>
          <w:p>
            <w:r>
              <w:t>0.71</w:t>
            </w:r>
          </w:p>
        </w:tc>
      </w:tr>
      <w:tr>
        <w:tc>
          <w:tcPr>
            <w:tcW w:type="dxa" w:w="1701"/>
          </w:tcPr>
          <w:p>
            <w:r>
              <w:t>D=4</w:t>
            </w:r>
          </w:p>
        </w:tc>
        <w:tc>
          <w:tcPr>
            <w:tcW w:type="dxa" w:w="2551"/>
          </w:tcPr>
          <w:p>
            <w:r>
              <w:t>0.74</w:t>
            </w:r>
          </w:p>
        </w:tc>
        <w:tc>
          <w:tcPr>
            <w:tcW w:type="dxa" w:w="2551"/>
          </w:tcPr>
          <w:p>
            <w:r>
              <w:t>0.71</w:t>
            </w:r>
          </w:p>
        </w:tc>
        <w:tc>
          <w:tcPr>
            <w:tcW w:type="dxa" w:w="2551"/>
          </w:tcPr>
          <w:p>
            <w:r>
              <w:t>0.69</w:t>
            </w:r>
          </w:p>
        </w:tc>
      </w:tr>
      <w:tr>
        <w:tc>
          <w:tcPr>
            <w:tcW w:type="dxa" w:w="1701"/>
          </w:tcPr>
          <w:p>
            <w:r>
              <w:t>D=8</w:t>
            </w:r>
          </w:p>
        </w:tc>
        <w:tc>
          <w:tcPr>
            <w:tcW w:type="dxa" w:w="2551"/>
          </w:tcPr>
          <w:p>
            <w:r>
              <w:t>0.74</w:t>
            </w:r>
          </w:p>
        </w:tc>
        <w:tc>
          <w:tcPr>
            <w:tcW w:type="dxa" w:w="2551"/>
          </w:tcPr>
          <w:p>
            <w:r>
              <w:t>0.70</w:t>
            </w:r>
          </w:p>
        </w:tc>
        <w:tc>
          <w:tcPr>
            <w:tcW w:type="dxa" w:w="2551"/>
          </w:tcPr>
          <w:p>
            <w:r>
              <w:t>0.68</w:t>
            </w:r>
          </w:p>
        </w:tc>
      </w:tr>
    </w:tbl>
    <w:p/>
    <w:p>
      <w:r>
        <w:t>HOG eklenmesiyle doğruluk hafifçe artmıştır; en yüksek sonucu ve en yüksek Kappa değerini Random Forest vermiştir. D=4'te pikseller arası gereksiz benzerliklerin azalması, sınıfları ayıran doku düzensizliklerinin daha belirgin öne çıkmasını sağlamıştır.</w:t>
      </w:r>
    </w:p>
    <w:p>
      <w:pPr>
        <w:pStyle w:val="Heading2"/>
      </w:pPr>
      <w:r>
        <w:t>4.3 GLCM + LCP</w:t>
      </w:r>
    </w:p>
    <w:p>
      <w:r>
        <w:t>GLCM'ye, yerel kontrast tabanlı LCP özelliği eklenmiştir.</w:t>
      </w:r>
    </w:p>
    <w:p>
      <w:r>
        <w:t>Doğruluk (%) Tablosu:</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Pr>
          <w:p>
            <w:r>
              <w:rPr>
                <w:b/>
              </w:rPr>
              <w:t>D</w:t>
            </w:r>
          </w:p>
        </w:tc>
        <w:tc>
          <w:tcPr>
            <w:tcW w:type="dxa" w:w="2551"/>
            <w:shd w:val="clear" w:color="auto" w:fill="D9E2F3"/>
          </w:tcPr>
          <w:p>
            <w:r>
              <w:rPr>
                <w:b/>
              </w:rPr>
              <w:t>Random Forest</w:t>
            </w:r>
          </w:p>
        </w:tc>
        <w:tc>
          <w:tcPr>
            <w:tcW w:type="dxa" w:w="2551"/>
            <w:shd w:val="clear" w:color="auto" w:fill="D9E2F3"/>
          </w:tcPr>
          <w:p>
            <w:r>
              <w:rPr>
                <w:b/>
              </w:rPr>
              <w:t>J48</w:t>
            </w:r>
          </w:p>
        </w:tc>
        <w:tc>
          <w:tcPr>
            <w:tcW w:type="dxa" w:w="2551"/>
            <w:shd w:val="clear" w:color="auto" w:fill="D9E2F3"/>
          </w:tcPr>
          <w:p>
            <w:r>
              <w:rPr>
                <w:b/>
              </w:rPr>
              <w:t>Random Tree</w:t>
            </w:r>
          </w:p>
        </w:tc>
      </w:tr>
      <w:tr>
        <w:tc>
          <w:tcPr>
            <w:tcW w:type="dxa" w:w="1701"/>
          </w:tcPr>
          <w:p>
            <w:r>
              <w:t>D=1</w:t>
            </w:r>
          </w:p>
        </w:tc>
        <w:tc>
          <w:tcPr>
            <w:tcW w:type="dxa" w:w="2551"/>
          </w:tcPr>
          <w:p>
            <w:r>
              <w:t>79.82</w:t>
            </w:r>
          </w:p>
        </w:tc>
        <w:tc>
          <w:tcPr>
            <w:tcW w:type="dxa" w:w="2551"/>
          </w:tcPr>
          <w:p>
            <w:r>
              <w:t>77.20</w:t>
            </w:r>
          </w:p>
        </w:tc>
        <w:tc>
          <w:tcPr>
            <w:tcW w:type="dxa" w:w="2551"/>
          </w:tcPr>
          <w:p>
            <w:r>
              <w:t>74.19</w:t>
            </w:r>
          </w:p>
        </w:tc>
      </w:tr>
      <w:tr>
        <w:tc>
          <w:tcPr>
            <w:tcW w:type="dxa" w:w="1701"/>
          </w:tcPr>
          <w:p>
            <w:r>
              <w:t>D=2</w:t>
            </w:r>
          </w:p>
        </w:tc>
        <w:tc>
          <w:tcPr>
            <w:tcW w:type="dxa" w:w="2551"/>
          </w:tcPr>
          <w:p>
            <w:r>
              <w:t>80.12</w:t>
            </w:r>
          </w:p>
        </w:tc>
        <w:tc>
          <w:tcPr>
            <w:tcW w:type="dxa" w:w="2551"/>
          </w:tcPr>
          <w:p>
            <w:r>
              <w:t>77.75</w:t>
            </w:r>
          </w:p>
        </w:tc>
        <w:tc>
          <w:tcPr>
            <w:tcW w:type="dxa" w:w="2551"/>
          </w:tcPr>
          <w:p>
            <w:r>
              <w:t>77.45</w:t>
            </w:r>
          </w:p>
        </w:tc>
      </w:tr>
      <w:tr>
        <w:tc>
          <w:tcPr>
            <w:tcW w:type="dxa" w:w="1701"/>
          </w:tcPr>
          <w:p>
            <w:r>
              <w:t>D=4</w:t>
            </w:r>
          </w:p>
        </w:tc>
        <w:tc>
          <w:tcPr>
            <w:tcW w:type="dxa" w:w="2551"/>
          </w:tcPr>
          <w:p>
            <w:r>
              <w:t>82.78</w:t>
            </w:r>
          </w:p>
        </w:tc>
        <w:tc>
          <w:tcPr>
            <w:tcW w:type="dxa" w:w="2551"/>
          </w:tcPr>
          <w:p>
            <w:r>
              <w:t>78.17</w:t>
            </w:r>
          </w:p>
        </w:tc>
        <w:tc>
          <w:tcPr>
            <w:tcW w:type="dxa" w:w="2551"/>
          </w:tcPr>
          <w:p>
            <w:r>
              <w:t>79.57</w:t>
            </w:r>
          </w:p>
        </w:tc>
      </w:tr>
      <w:tr>
        <w:tc>
          <w:tcPr>
            <w:tcW w:type="dxa" w:w="1701"/>
          </w:tcPr>
          <w:p>
            <w:r>
              <w:t>D=8</w:t>
            </w:r>
          </w:p>
        </w:tc>
        <w:tc>
          <w:tcPr>
            <w:tcW w:type="dxa" w:w="2551"/>
          </w:tcPr>
          <w:p>
            <w:r>
              <w:t>79.54</w:t>
            </w:r>
          </w:p>
        </w:tc>
        <w:tc>
          <w:tcPr>
            <w:tcW w:type="dxa" w:w="2551"/>
          </w:tcPr>
          <w:p>
            <w:r>
              <w:t>75.42</w:t>
            </w:r>
          </w:p>
        </w:tc>
        <w:tc>
          <w:tcPr>
            <w:tcW w:type="dxa" w:w="2551"/>
          </w:tcPr>
          <w:p>
            <w:r>
              <w:t>76.14</w:t>
            </w:r>
          </w:p>
        </w:tc>
      </w:tr>
    </w:tbl>
    <w:p/>
    <w:p>
      <w:r>
        <w:t>Kappa Değer Tablosu:</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Pr>
          <w:p>
            <w:r>
              <w:rPr>
                <w:b/>
              </w:rPr>
              <w:t>D</w:t>
            </w:r>
          </w:p>
        </w:tc>
        <w:tc>
          <w:tcPr>
            <w:tcW w:type="dxa" w:w="2551"/>
            <w:shd w:val="clear" w:color="auto" w:fill="D9E2F3"/>
          </w:tcPr>
          <w:p>
            <w:r>
              <w:rPr>
                <w:b/>
              </w:rPr>
              <w:t>Random Forest</w:t>
            </w:r>
          </w:p>
        </w:tc>
        <w:tc>
          <w:tcPr>
            <w:tcW w:type="dxa" w:w="2551"/>
            <w:shd w:val="clear" w:color="auto" w:fill="D9E2F3"/>
          </w:tcPr>
          <w:p>
            <w:r>
              <w:rPr>
                <w:b/>
              </w:rPr>
              <w:t>J48</w:t>
            </w:r>
          </w:p>
        </w:tc>
        <w:tc>
          <w:tcPr>
            <w:tcW w:type="dxa" w:w="2551"/>
            <w:shd w:val="clear" w:color="auto" w:fill="D9E2F3"/>
          </w:tcPr>
          <w:p>
            <w:r>
              <w:rPr>
                <w:b/>
              </w:rPr>
              <w:t>Random Tree</w:t>
            </w:r>
          </w:p>
        </w:tc>
      </w:tr>
      <w:tr>
        <w:tc>
          <w:tcPr>
            <w:tcW w:type="dxa" w:w="1701"/>
          </w:tcPr>
          <w:p>
            <w:r>
              <w:t>D=1</w:t>
            </w:r>
          </w:p>
        </w:tc>
        <w:tc>
          <w:tcPr>
            <w:tcW w:type="dxa" w:w="2551"/>
          </w:tcPr>
          <w:p>
            <w:r>
              <w:t>0.71</w:t>
            </w:r>
          </w:p>
        </w:tc>
        <w:tc>
          <w:tcPr>
            <w:tcW w:type="dxa" w:w="2551"/>
          </w:tcPr>
          <w:p>
            <w:r>
              <w:t>0.68</w:t>
            </w:r>
          </w:p>
        </w:tc>
        <w:tc>
          <w:tcPr>
            <w:tcW w:type="dxa" w:w="2551"/>
          </w:tcPr>
          <w:p>
            <w:r>
              <w:t>0.71</w:t>
            </w:r>
          </w:p>
        </w:tc>
      </w:tr>
      <w:tr>
        <w:tc>
          <w:tcPr>
            <w:tcW w:type="dxa" w:w="1701"/>
          </w:tcPr>
          <w:p>
            <w:r>
              <w:t>D=2</w:t>
            </w:r>
          </w:p>
        </w:tc>
        <w:tc>
          <w:tcPr>
            <w:tcW w:type="dxa" w:w="2551"/>
          </w:tcPr>
          <w:p>
            <w:r>
              <w:t>0.69</w:t>
            </w:r>
          </w:p>
        </w:tc>
        <w:tc>
          <w:tcPr>
            <w:tcW w:type="dxa" w:w="2551"/>
          </w:tcPr>
          <w:p>
            <w:r>
              <w:t>0.65</w:t>
            </w:r>
          </w:p>
        </w:tc>
        <w:tc>
          <w:tcPr>
            <w:tcW w:type="dxa" w:w="2551"/>
          </w:tcPr>
          <w:p>
            <w:r>
              <w:t>0.68</w:t>
            </w:r>
          </w:p>
        </w:tc>
      </w:tr>
      <w:tr>
        <w:tc>
          <w:tcPr>
            <w:tcW w:type="dxa" w:w="1701"/>
          </w:tcPr>
          <w:p>
            <w:r>
              <w:t>D=4</w:t>
            </w:r>
          </w:p>
        </w:tc>
        <w:tc>
          <w:tcPr>
            <w:tcW w:type="dxa" w:w="2551"/>
          </w:tcPr>
          <w:p>
            <w:r>
              <w:t>0.74</w:t>
            </w:r>
          </w:p>
        </w:tc>
        <w:tc>
          <w:tcPr>
            <w:tcW w:type="dxa" w:w="2551"/>
          </w:tcPr>
          <w:p>
            <w:r>
              <w:t>0.71</w:t>
            </w:r>
          </w:p>
        </w:tc>
        <w:tc>
          <w:tcPr>
            <w:tcW w:type="dxa" w:w="2551"/>
          </w:tcPr>
          <w:p>
            <w:r>
              <w:t>0.66</w:t>
            </w:r>
          </w:p>
        </w:tc>
      </w:tr>
      <w:tr>
        <w:tc>
          <w:tcPr>
            <w:tcW w:type="dxa" w:w="1701"/>
          </w:tcPr>
          <w:p>
            <w:r>
              <w:t>D=8</w:t>
            </w:r>
          </w:p>
        </w:tc>
        <w:tc>
          <w:tcPr>
            <w:tcW w:type="dxa" w:w="2551"/>
          </w:tcPr>
          <w:p>
            <w:r>
              <w:t>0.71</w:t>
            </w:r>
          </w:p>
        </w:tc>
        <w:tc>
          <w:tcPr>
            <w:tcW w:type="dxa" w:w="2551"/>
          </w:tcPr>
          <w:p>
            <w:r>
              <w:t>0.69</w:t>
            </w:r>
          </w:p>
        </w:tc>
        <w:tc>
          <w:tcPr>
            <w:tcW w:type="dxa" w:w="2551"/>
          </w:tcPr>
          <w:p>
            <w:r>
              <w:t>0.69</w:t>
            </w:r>
          </w:p>
        </w:tc>
      </w:tr>
    </w:tbl>
    <w:p/>
    <w:p>
      <w:r>
        <w:t>En yüksek değişim yine D=4'te görülmüştür; bu, LCP'nin yapraklar üzerindeki hastalık lekesi ya da kuruma belirtilerini bu mesafede daha iyi ayırt ettiğini göstermektedir. D=8'de kontrast ilişkisi zayıflamıştır.</w:t>
      </w:r>
    </w:p>
    <w:p>
      <w:pPr>
        <w:pStyle w:val="Heading2"/>
      </w:pPr>
      <w:r>
        <w:t>4.4 GLCM + LCP + PHOG</w:t>
      </w:r>
    </w:p>
    <w:p>
      <w:r>
        <w:t>LCP'ye ek olarak PHOG (piramit gradyan histogramı) eklenmiştir.</w:t>
      </w:r>
    </w:p>
    <w:p>
      <w:r>
        <w:t>Doğruluk (%) Tablosu:</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Pr>
          <w:p>
            <w:r>
              <w:rPr>
                <w:b/>
              </w:rPr>
              <w:t>D</w:t>
            </w:r>
          </w:p>
        </w:tc>
        <w:tc>
          <w:tcPr>
            <w:tcW w:type="dxa" w:w="2551"/>
            <w:shd w:val="clear" w:color="auto" w:fill="D9E2F3"/>
          </w:tcPr>
          <w:p>
            <w:r>
              <w:rPr>
                <w:b/>
              </w:rPr>
              <w:t>Random Forest</w:t>
            </w:r>
          </w:p>
        </w:tc>
        <w:tc>
          <w:tcPr>
            <w:tcW w:type="dxa" w:w="2551"/>
            <w:shd w:val="clear" w:color="auto" w:fill="D9E2F3"/>
          </w:tcPr>
          <w:p>
            <w:r>
              <w:rPr>
                <w:b/>
              </w:rPr>
              <w:t>J48</w:t>
            </w:r>
          </w:p>
        </w:tc>
        <w:tc>
          <w:tcPr>
            <w:tcW w:type="dxa" w:w="2551"/>
            <w:shd w:val="clear" w:color="auto" w:fill="D9E2F3"/>
          </w:tcPr>
          <w:p>
            <w:r>
              <w:rPr>
                <w:b/>
              </w:rPr>
              <w:t>Random Tree</w:t>
            </w:r>
          </w:p>
        </w:tc>
      </w:tr>
      <w:tr>
        <w:tc>
          <w:tcPr>
            <w:tcW w:type="dxa" w:w="1701"/>
          </w:tcPr>
          <w:p>
            <w:r>
              <w:t>D=1</w:t>
            </w:r>
          </w:p>
        </w:tc>
        <w:tc>
          <w:tcPr>
            <w:tcW w:type="dxa" w:w="2551"/>
          </w:tcPr>
          <w:p>
            <w:r>
              <w:t>81.12</w:t>
            </w:r>
          </w:p>
        </w:tc>
        <w:tc>
          <w:tcPr>
            <w:tcW w:type="dxa" w:w="2551"/>
          </w:tcPr>
          <w:p>
            <w:r>
              <w:t>79.14</w:t>
            </w:r>
          </w:p>
        </w:tc>
        <w:tc>
          <w:tcPr>
            <w:tcW w:type="dxa" w:w="2551"/>
          </w:tcPr>
          <w:p>
            <w:r>
              <w:t>78.19</w:t>
            </w:r>
          </w:p>
        </w:tc>
      </w:tr>
      <w:tr>
        <w:tc>
          <w:tcPr>
            <w:tcW w:type="dxa" w:w="1701"/>
          </w:tcPr>
          <w:p>
            <w:r>
              <w:t>D=2</w:t>
            </w:r>
          </w:p>
        </w:tc>
        <w:tc>
          <w:tcPr>
            <w:tcW w:type="dxa" w:w="2551"/>
          </w:tcPr>
          <w:p>
            <w:r>
              <w:t>79.18</w:t>
            </w:r>
          </w:p>
        </w:tc>
        <w:tc>
          <w:tcPr>
            <w:tcW w:type="dxa" w:w="2551"/>
          </w:tcPr>
          <w:p>
            <w:r>
              <w:t>80.74</w:t>
            </w:r>
          </w:p>
        </w:tc>
        <w:tc>
          <w:tcPr>
            <w:tcW w:type="dxa" w:w="2551"/>
          </w:tcPr>
          <w:p>
            <w:r>
              <w:t>79.75</w:t>
            </w:r>
          </w:p>
        </w:tc>
      </w:tr>
      <w:tr>
        <w:tc>
          <w:tcPr>
            <w:tcW w:type="dxa" w:w="1701"/>
          </w:tcPr>
          <w:p>
            <w:r>
              <w:t>D=4</w:t>
            </w:r>
          </w:p>
        </w:tc>
        <w:tc>
          <w:tcPr>
            <w:tcW w:type="dxa" w:w="2551"/>
          </w:tcPr>
          <w:p>
            <w:r>
              <w:t>84.53</w:t>
            </w:r>
          </w:p>
        </w:tc>
        <w:tc>
          <w:tcPr>
            <w:tcW w:type="dxa" w:w="2551"/>
          </w:tcPr>
          <w:p>
            <w:r>
              <w:t>81.47</w:t>
            </w:r>
          </w:p>
        </w:tc>
        <w:tc>
          <w:tcPr>
            <w:tcW w:type="dxa" w:w="2551"/>
          </w:tcPr>
          <w:p>
            <w:r>
              <w:t>80.63</w:t>
            </w:r>
          </w:p>
        </w:tc>
      </w:tr>
      <w:tr>
        <w:tc>
          <w:tcPr>
            <w:tcW w:type="dxa" w:w="1701"/>
          </w:tcPr>
          <w:p>
            <w:r>
              <w:t>D=8</w:t>
            </w:r>
          </w:p>
        </w:tc>
        <w:tc>
          <w:tcPr>
            <w:tcW w:type="dxa" w:w="2551"/>
          </w:tcPr>
          <w:p>
            <w:r>
              <w:t>81.45</w:t>
            </w:r>
          </w:p>
        </w:tc>
        <w:tc>
          <w:tcPr>
            <w:tcW w:type="dxa" w:w="2551"/>
          </w:tcPr>
          <w:p>
            <w:r>
              <w:t>80.02</w:t>
            </w:r>
          </w:p>
        </w:tc>
        <w:tc>
          <w:tcPr>
            <w:tcW w:type="dxa" w:w="2551"/>
          </w:tcPr>
          <w:p>
            <w:r>
              <w:t>77.23</w:t>
            </w:r>
          </w:p>
        </w:tc>
      </w:tr>
    </w:tbl>
    <w:p/>
    <w:p>
      <w:r>
        <w:t>Kappa Değer Tablosu:</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Pr>
          <w:p>
            <w:r>
              <w:rPr>
                <w:b/>
              </w:rPr>
              <w:t>D</w:t>
            </w:r>
          </w:p>
        </w:tc>
        <w:tc>
          <w:tcPr>
            <w:tcW w:type="dxa" w:w="2551"/>
            <w:shd w:val="clear" w:color="auto" w:fill="D9E2F3"/>
          </w:tcPr>
          <w:p>
            <w:r>
              <w:rPr>
                <w:b/>
              </w:rPr>
              <w:t>Random Forest</w:t>
            </w:r>
          </w:p>
        </w:tc>
        <w:tc>
          <w:tcPr>
            <w:tcW w:type="dxa" w:w="2551"/>
            <w:shd w:val="clear" w:color="auto" w:fill="D9E2F3"/>
          </w:tcPr>
          <w:p>
            <w:r>
              <w:rPr>
                <w:b/>
              </w:rPr>
              <w:t>J48</w:t>
            </w:r>
          </w:p>
        </w:tc>
        <w:tc>
          <w:tcPr>
            <w:tcW w:type="dxa" w:w="2551"/>
            <w:shd w:val="clear" w:color="auto" w:fill="D9E2F3"/>
          </w:tcPr>
          <w:p>
            <w:r>
              <w:rPr>
                <w:b/>
              </w:rPr>
              <w:t>Random Tree</w:t>
            </w:r>
          </w:p>
        </w:tc>
      </w:tr>
      <w:tr>
        <w:tc>
          <w:tcPr>
            <w:tcW w:type="dxa" w:w="1701"/>
          </w:tcPr>
          <w:p>
            <w:r>
              <w:t>D=1</w:t>
            </w:r>
          </w:p>
        </w:tc>
        <w:tc>
          <w:tcPr>
            <w:tcW w:type="dxa" w:w="2551"/>
          </w:tcPr>
          <w:p>
            <w:r>
              <w:t>0.72</w:t>
            </w:r>
          </w:p>
        </w:tc>
        <w:tc>
          <w:tcPr>
            <w:tcW w:type="dxa" w:w="2551"/>
          </w:tcPr>
          <w:p>
            <w:r>
              <w:t>0.69</w:t>
            </w:r>
          </w:p>
        </w:tc>
        <w:tc>
          <w:tcPr>
            <w:tcW w:type="dxa" w:w="2551"/>
          </w:tcPr>
          <w:p>
            <w:r>
              <w:t>0.67</w:t>
            </w:r>
          </w:p>
        </w:tc>
      </w:tr>
      <w:tr>
        <w:tc>
          <w:tcPr>
            <w:tcW w:type="dxa" w:w="1701"/>
          </w:tcPr>
          <w:p>
            <w:r>
              <w:t>D=2</w:t>
            </w:r>
          </w:p>
        </w:tc>
        <w:tc>
          <w:tcPr>
            <w:tcW w:type="dxa" w:w="2551"/>
          </w:tcPr>
          <w:p>
            <w:r>
              <w:t>0.72</w:t>
            </w:r>
          </w:p>
        </w:tc>
        <w:tc>
          <w:tcPr>
            <w:tcW w:type="dxa" w:w="2551"/>
          </w:tcPr>
          <w:p>
            <w:r>
              <w:t>0.68</w:t>
            </w:r>
          </w:p>
        </w:tc>
        <w:tc>
          <w:tcPr>
            <w:tcW w:type="dxa" w:w="2551"/>
          </w:tcPr>
          <w:p>
            <w:r>
              <w:t>0.68</w:t>
            </w:r>
          </w:p>
        </w:tc>
      </w:tr>
      <w:tr>
        <w:tc>
          <w:tcPr>
            <w:tcW w:type="dxa" w:w="1701"/>
          </w:tcPr>
          <w:p>
            <w:r>
              <w:t>D=4</w:t>
            </w:r>
          </w:p>
        </w:tc>
        <w:tc>
          <w:tcPr>
            <w:tcW w:type="dxa" w:w="2551"/>
          </w:tcPr>
          <w:p>
            <w:r>
              <w:t>0.75</w:t>
            </w:r>
          </w:p>
        </w:tc>
        <w:tc>
          <w:tcPr>
            <w:tcW w:type="dxa" w:w="2551"/>
          </w:tcPr>
          <w:p>
            <w:r>
              <w:t>0.70</w:t>
            </w:r>
          </w:p>
        </w:tc>
        <w:tc>
          <w:tcPr>
            <w:tcW w:type="dxa" w:w="2551"/>
          </w:tcPr>
          <w:p>
            <w:r>
              <w:t>0.71</w:t>
            </w:r>
          </w:p>
        </w:tc>
      </w:tr>
      <w:tr>
        <w:tc>
          <w:tcPr>
            <w:tcW w:type="dxa" w:w="1701"/>
          </w:tcPr>
          <w:p>
            <w:r>
              <w:t>D=8</w:t>
            </w:r>
          </w:p>
        </w:tc>
        <w:tc>
          <w:tcPr>
            <w:tcW w:type="dxa" w:w="2551"/>
          </w:tcPr>
          <w:p>
            <w:r>
              <w:t>0.71</w:t>
            </w:r>
          </w:p>
        </w:tc>
        <w:tc>
          <w:tcPr>
            <w:tcW w:type="dxa" w:w="2551"/>
          </w:tcPr>
          <w:p>
            <w:r>
              <w:t>0.67</w:t>
            </w:r>
          </w:p>
        </w:tc>
        <w:tc>
          <w:tcPr>
            <w:tcW w:type="dxa" w:w="2551"/>
          </w:tcPr>
          <w:p>
            <w:r>
              <w:t>0.65</w:t>
            </w:r>
          </w:p>
        </w:tc>
      </w:tr>
    </w:tbl>
    <w:p/>
    <w:p>
      <w:r>
        <w:t>PHOG'un konumsal bilgi eklemesi doğruluğu belirgin şekilde artırmıştır: LCP leke/damar belirginliğini yakalarken, PHOG bu detayların yaprak geometrisi üzerindeki konumunu işlemektedir. En yüksek doğruluk yine D=4'te elde edilmiştir.</w:t>
      </w:r>
    </w:p>
    <w:p>
      <w:pPr>
        <w:pStyle w:val="Heading2"/>
      </w:pPr>
      <w:r>
        <w:t>4.5 GLCM + Alan ve Şekil Özellikleri</w:t>
      </w:r>
    </w:p>
    <w:p>
      <w:r>
        <w:t>Bu deneyde doku özelliklerine ek olarak sadece geometrik (alan, çevre, dairesellik, en-boy oranı) özellikler kullanılmıştır.</w:t>
      </w:r>
    </w:p>
    <w:p>
      <w:r>
        <w:t>Doğruluk (%) Tablosu:</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Pr>
          <w:p>
            <w:r>
              <w:rPr>
                <w:b/>
              </w:rPr>
              <w:t>D</w:t>
            </w:r>
          </w:p>
        </w:tc>
        <w:tc>
          <w:tcPr>
            <w:tcW w:type="dxa" w:w="2551"/>
            <w:shd w:val="clear" w:color="auto" w:fill="D9E2F3"/>
          </w:tcPr>
          <w:p>
            <w:r>
              <w:rPr>
                <w:b/>
              </w:rPr>
              <w:t>Random Forest</w:t>
            </w:r>
          </w:p>
        </w:tc>
        <w:tc>
          <w:tcPr>
            <w:tcW w:type="dxa" w:w="2551"/>
            <w:shd w:val="clear" w:color="auto" w:fill="D9E2F3"/>
          </w:tcPr>
          <w:p>
            <w:r>
              <w:rPr>
                <w:b/>
              </w:rPr>
              <w:t>J48</w:t>
            </w:r>
          </w:p>
        </w:tc>
        <w:tc>
          <w:tcPr>
            <w:tcW w:type="dxa" w:w="2551"/>
            <w:shd w:val="clear" w:color="auto" w:fill="D9E2F3"/>
          </w:tcPr>
          <w:p>
            <w:r>
              <w:rPr>
                <w:b/>
              </w:rPr>
              <w:t>Random Tree</w:t>
            </w:r>
          </w:p>
        </w:tc>
      </w:tr>
      <w:tr>
        <w:tc>
          <w:tcPr>
            <w:tcW w:type="dxa" w:w="1701"/>
          </w:tcPr>
          <w:p>
            <w:r>
              <w:t>D=1</w:t>
            </w:r>
          </w:p>
        </w:tc>
        <w:tc>
          <w:tcPr>
            <w:tcW w:type="dxa" w:w="2551"/>
          </w:tcPr>
          <w:p>
            <w:r>
              <w:t>73.74</w:t>
            </w:r>
          </w:p>
        </w:tc>
        <w:tc>
          <w:tcPr>
            <w:tcW w:type="dxa" w:w="2551"/>
          </w:tcPr>
          <w:p>
            <w:r>
              <w:t>71.47</w:t>
            </w:r>
          </w:p>
        </w:tc>
        <w:tc>
          <w:tcPr>
            <w:tcW w:type="dxa" w:w="2551"/>
          </w:tcPr>
          <w:p>
            <w:r>
              <w:t>68.14</w:t>
            </w:r>
          </w:p>
        </w:tc>
      </w:tr>
      <w:tr>
        <w:tc>
          <w:tcPr>
            <w:tcW w:type="dxa" w:w="1701"/>
          </w:tcPr>
          <w:p>
            <w:r>
              <w:t>D=2</w:t>
            </w:r>
          </w:p>
        </w:tc>
        <w:tc>
          <w:tcPr>
            <w:tcW w:type="dxa" w:w="2551"/>
          </w:tcPr>
          <w:p>
            <w:r>
              <w:t>74.58</w:t>
            </w:r>
          </w:p>
        </w:tc>
        <w:tc>
          <w:tcPr>
            <w:tcW w:type="dxa" w:w="2551"/>
          </w:tcPr>
          <w:p>
            <w:r>
              <w:t>72.70</w:t>
            </w:r>
          </w:p>
        </w:tc>
        <w:tc>
          <w:tcPr>
            <w:tcW w:type="dxa" w:w="2551"/>
          </w:tcPr>
          <w:p>
            <w:r>
              <w:t>67.56</w:t>
            </w:r>
          </w:p>
        </w:tc>
      </w:tr>
      <w:tr>
        <w:tc>
          <w:tcPr>
            <w:tcW w:type="dxa" w:w="1701"/>
          </w:tcPr>
          <w:p>
            <w:r>
              <w:t>D=4</w:t>
            </w:r>
          </w:p>
        </w:tc>
        <w:tc>
          <w:tcPr>
            <w:tcW w:type="dxa" w:w="2551"/>
          </w:tcPr>
          <w:p>
            <w:r>
              <w:t>77.22</w:t>
            </w:r>
          </w:p>
        </w:tc>
        <w:tc>
          <w:tcPr>
            <w:tcW w:type="dxa" w:w="2551"/>
          </w:tcPr>
          <w:p>
            <w:r>
              <w:t>73.14</w:t>
            </w:r>
          </w:p>
        </w:tc>
        <w:tc>
          <w:tcPr>
            <w:tcW w:type="dxa" w:w="2551"/>
          </w:tcPr>
          <w:p>
            <w:r>
              <w:t>69.13</w:t>
            </w:r>
          </w:p>
        </w:tc>
      </w:tr>
      <w:tr>
        <w:tc>
          <w:tcPr>
            <w:tcW w:type="dxa" w:w="1701"/>
          </w:tcPr>
          <w:p>
            <w:r>
              <w:t>D=8</w:t>
            </w:r>
          </w:p>
        </w:tc>
        <w:tc>
          <w:tcPr>
            <w:tcW w:type="dxa" w:w="2551"/>
          </w:tcPr>
          <w:p>
            <w:r>
              <w:t>72.98</w:t>
            </w:r>
          </w:p>
        </w:tc>
        <w:tc>
          <w:tcPr>
            <w:tcW w:type="dxa" w:w="2551"/>
          </w:tcPr>
          <w:p>
            <w:r>
              <w:t>71.36</w:t>
            </w:r>
          </w:p>
        </w:tc>
        <w:tc>
          <w:tcPr>
            <w:tcW w:type="dxa" w:w="2551"/>
          </w:tcPr>
          <w:p>
            <w:r>
              <w:t>68.12</w:t>
            </w:r>
          </w:p>
        </w:tc>
      </w:tr>
    </w:tbl>
    <w:p/>
    <w:p>
      <w:r>
        <w:t>Kappa Değer Tablosu:</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Pr>
          <w:p>
            <w:r>
              <w:rPr>
                <w:b/>
              </w:rPr>
              <w:t>D</w:t>
            </w:r>
          </w:p>
        </w:tc>
        <w:tc>
          <w:tcPr>
            <w:tcW w:type="dxa" w:w="2551"/>
            <w:shd w:val="clear" w:color="auto" w:fill="D9E2F3"/>
          </w:tcPr>
          <w:p>
            <w:r>
              <w:rPr>
                <w:b/>
              </w:rPr>
              <w:t>Random Forest</w:t>
            </w:r>
          </w:p>
        </w:tc>
        <w:tc>
          <w:tcPr>
            <w:tcW w:type="dxa" w:w="2551"/>
            <w:shd w:val="clear" w:color="auto" w:fill="D9E2F3"/>
          </w:tcPr>
          <w:p>
            <w:r>
              <w:rPr>
                <w:b/>
              </w:rPr>
              <w:t>J48</w:t>
            </w:r>
          </w:p>
        </w:tc>
        <w:tc>
          <w:tcPr>
            <w:tcW w:type="dxa" w:w="2551"/>
            <w:shd w:val="clear" w:color="auto" w:fill="D9E2F3"/>
          </w:tcPr>
          <w:p>
            <w:r>
              <w:rPr>
                <w:b/>
              </w:rPr>
              <w:t>Random Tree</w:t>
            </w:r>
          </w:p>
        </w:tc>
      </w:tr>
      <w:tr>
        <w:tc>
          <w:tcPr>
            <w:tcW w:type="dxa" w:w="1701"/>
          </w:tcPr>
          <w:p>
            <w:r>
              <w:t>D=1</w:t>
            </w:r>
          </w:p>
        </w:tc>
        <w:tc>
          <w:tcPr>
            <w:tcW w:type="dxa" w:w="2551"/>
          </w:tcPr>
          <w:p>
            <w:r>
              <w:t>0.69</w:t>
            </w:r>
          </w:p>
        </w:tc>
        <w:tc>
          <w:tcPr>
            <w:tcW w:type="dxa" w:w="2551"/>
          </w:tcPr>
          <w:p>
            <w:r>
              <w:t>0.65</w:t>
            </w:r>
          </w:p>
        </w:tc>
        <w:tc>
          <w:tcPr>
            <w:tcW w:type="dxa" w:w="2551"/>
          </w:tcPr>
          <w:p>
            <w:r>
              <w:t>0.61</w:t>
            </w:r>
          </w:p>
        </w:tc>
      </w:tr>
      <w:tr>
        <w:tc>
          <w:tcPr>
            <w:tcW w:type="dxa" w:w="1701"/>
          </w:tcPr>
          <w:p>
            <w:r>
              <w:t>D=2</w:t>
            </w:r>
          </w:p>
        </w:tc>
        <w:tc>
          <w:tcPr>
            <w:tcW w:type="dxa" w:w="2551"/>
          </w:tcPr>
          <w:p>
            <w:r>
              <w:t>0.66</w:t>
            </w:r>
          </w:p>
        </w:tc>
        <w:tc>
          <w:tcPr>
            <w:tcW w:type="dxa" w:w="2551"/>
          </w:tcPr>
          <w:p>
            <w:r>
              <w:t>0.62</w:t>
            </w:r>
          </w:p>
        </w:tc>
        <w:tc>
          <w:tcPr>
            <w:tcW w:type="dxa" w:w="2551"/>
          </w:tcPr>
          <w:p>
            <w:r>
              <w:t>0.68</w:t>
            </w:r>
          </w:p>
        </w:tc>
      </w:tr>
      <w:tr>
        <w:tc>
          <w:tcPr>
            <w:tcW w:type="dxa" w:w="1701"/>
          </w:tcPr>
          <w:p>
            <w:r>
              <w:t>D=4</w:t>
            </w:r>
          </w:p>
        </w:tc>
        <w:tc>
          <w:tcPr>
            <w:tcW w:type="dxa" w:w="2551"/>
          </w:tcPr>
          <w:p>
            <w:r>
              <w:t>0.69</w:t>
            </w:r>
          </w:p>
        </w:tc>
        <w:tc>
          <w:tcPr>
            <w:tcW w:type="dxa" w:w="2551"/>
          </w:tcPr>
          <w:p>
            <w:r>
              <w:t>0.63</w:t>
            </w:r>
          </w:p>
        </w:tc>
        <w:tc>
          <w:tcPr>
            <w:tcW w:type="dxa" w:w="2551"/>
          </w:tcPr>
          <w:p>
            <w:r>
              <w:t>0.64</w:t>
            </w:r>
          </w:p>
        </w:tc>
      </w:tr>
      <w:tr>
        <w:tc>
          <w:tcPr>
            <w:tcW w:type="dxa" w:w="1701"/>
          </w:tcPr>
          <w:p>
            <w:r>
              <w:t>D=8</w:t>
            </w:r>
          </w:p>
        </w:tc>
        <w:tc>
          <w:tcPr>
            <w:tcW w:type="dxa" w:w="2551"/>
          </w:tcPr>
          <w:p>
            <w:r>
              <w:t>0.67</w:t>
            </w:r>
          </w:p>
        </w:tc>
        <w:tc>
          <w:tcPr>
            <w:tcW w:type="dxa" w:w="2551"/>
          </w:tcPr>
          <w:p>
            <w:r>
              <w:t>0.66</w:t>
            </w:r>
          </w:p>
        </w:tc>
        <w:tc>
          <w:tcPr>
            <w:tcW w:type="dxa" w:w="2551"/>
          </w:tcPr>
          <w:p>
            <w:r>
              <w:t>0.63</w:t>
            </w:r>
          </w:p>
        </w:tc>
      </w:tr>
    </w:tbl>
    <w:p/>
    <w:p>
      <w:r>
        <w:t>Bu kombinasyon, diğerlerine kıyasla en düşük doğruluğu vermiştir. Sebebi, veri setindeki yaprakların birbirine benzer büyüklük ve şekillerde olması, dolayısıyla salt geometrik özelliklerin sınıflar arasında yeterince ayırt edici olmamasıdır.</w:t>
      </w:r>
    </w:p>
    <w:p>
      <w:pPr>
        <w:pStyle w:val="Heading2"/>
      </w:pPr>
      <w:r>
        <w:t>4.6 GLCM + Alan/Şekil + Soft Histogram</w:t>
      </w:r>
    </w:p>
    <w:p>
      <w:r>
        <w:t>Geometrik özelliklere ek olarak Soft Histogram (yumuşak yoğunluk dağılımı) eklenmiştir.</w:t>
      </w:r>
    </w:p>
    <w:p>
      <w:r>
        <w:t>Doğruluk (%) Tablosu:</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Pr>
          <w:p>
            <w:r>
              <w:rPr>
                <w:b/>
              </w:rPr>
              <w:t>D</w:t>
            </w:r>
          </w:p>
        </w:tc>
        <w:tc>
          <w:tcPr>
            <w:tcW w:type="dxa" w:w="2551"/>
            <w:shd w:val="clear" w:color="auto" w:fill="D9E2F3"/>
          </w:tcPr>
          <w:p>
            <w:r>
              <w:rPr>
                <w:b/>
              </w:rPr>
              <w:t>Random Forest</w:t>
            </w:r>
          </w:p>
        </w:tc>
        <w:tc>
          <w:tcPr>
            <w:tcW w:type="dxa" w:w="2551"/>
            <w:shd w:val="clear" w:color="auto" w:fill="D9E2F3"/>
          </w:tcPr>
          <w:p>
            <w:r>
              <w:rPr>
                <w:b/>
              </w:rPr>
              <w:t>J48</w:t>
            </w:r>
          </w:p>
        </w:tc>
        <w:tc>
          <w:tcPr>
            <w:tcW w:type="dxa" w:w="2551"/>
            <w:shd w:val="clear" w:color="auto" w:fill="D9E2F3"/>
          </w:tcPr>
          <w:p>
            <w:r>
              <w:rPr>
                <w:b/>
              </w:rPr>
              <w:t>Random Tree</w:t>
            </w:r>
          </w:p>
        </w:tc>
      </w:tr>
      <w:tr>
        <w:tc>
          <w:tcPr>
            <w:tcW w:type="dxa" w:w="1701"/>
          </w:tcPr>
          <w:p>
            <w:r>
              <w:t>D=1</w:t>
            </w:r>
          </w:p>
        </w:tc>
        <w:tc>
          <w:tcPr>
            <w:tcW w:type="dxa" w:w="2551"/>
          </w:tcPr>
          <w:p>
            <w:r>
              <w:t>75.12</w:t>
            </w:r>
          </w:p>
        </w:tc>
        <w:tc>
          <w:tcPr>
            <w:tcW w:type="dxa" w:w="2551"/>
          </w:tcPr>
          <w:p>
            <w:r>
              <w:t>72.78</w:t>
            </w:r>
          </w:p>
        </w:tc>
        <w:tc>
          <w:tcPr>
            <w:tcW w:type="dxa" w:w="2551"/>
          </w:tcPr>
          <w:p>
            <w:r>
              <w:t>72.85</w:t>
            </w:r>
          </w:p>
        </w:tc>
      </w:tr>
      <w:tr>
        <w:tc>
          <w:tcPr>
            <w:tcW w:type="dxa" w:w="1701"/>
          </w:tcPr>
          <w:p>
            <w:r>
              <w:t>D=2</w:t>
            </w:r>
          </w:p>
        </w:tc>
        <w:tc>
          <w:tcPr>
            <w:tcW w:type="dxa" w:w="2551"/>
          </w:tcPr>
          <w:p>
            <w:r>
              <w:t>77.45</w:t>
            </w:r>
          </w:p>
        </w:tc>
        <w:tc>
          <w:tcPr>
            <w:tcW w:type="dxa" w:w="2551"/>
          </w:tcPr>
          <w:p>
            <w:r>
              <w:t>73.70</w:t>
            </w:r>
          </w:p>
        </w:tc>
        <w:tc>
          <w:tcPr>
            <w:tcW w:type="dxa" w:w="2551"/>
          </w:tcPr>
          <w:p>
            <w:r>
              <w:t>69.89</w:t>
            </w:r>
          </w:p>
        </w:tc>
      </w:tr>
      <w:tr>
        <w:tc>
          <w:tcPr>
            <w:tcW w:type="dxa" w:w="1701"/>
          </w:tcPr>
          <w:p>
            <w:r>
              <w:t>D=4</w:t>
            </w:r>
          </w:p>
        </w:tc>
        <w:tc>
          <w:tcPr>
            <w:tcW w:type="dxa" w:w="2551"/>
          </w:tcPr>
          <w:p>
            <w:r>
              <w:t>79.53</w:t>
            </w:r>
          </w:p>
        </w:tc>
        <w:tc>
          <w:tcPr>
            <w:tcW w:type="dxa" w:w="2551"/>
          </w:tcPr>
          <w:p>
            <w:r>
              <w:t>74.34</w:t>
            </w:r>
          </w:p>
        </w:tc>
        <w:tc>
          <w:tcPr>
            <w:tcW w:type="dxa" w:w="2551"/>
          </w:tcPr>
          <w:p>
            <w:r>
              <w:t>72.16</w:t>
            </w:r>
          </w:p>
        </w:tc>
      </w:tr>
      <w:tr>
        <w:tc>
          <w:tcPr>
            <w:tcW w:type="dxa" w:w="1701"/>
          </w:tcPr>
          <w:p>
            <w:r>
              <w:t>D=8</w:t>
            </w:r>
          </w:p>
        </w:tc>
        <w:tc>
          <w:tcPr>
            <w:tcW w:type="dxa" w:w="2551"/>
          </w:tcPr>
          <w:p>
            <w:r>
              <w:t>73.66</w:t>
            </w:r>
          </w:p>
        </w:tc>
        <w:tc>
          <w:tcPr>
            <w:tcW w:type="dxa" w:w="2551"/>
          </w:tcPr>
          <w:p>
            <w:r>
              <w:t>72.41</w:t>
            </w:r>
          </w:p>
        </w:tc>
        <w:tc>
          <w:tcPr>
            <w:tcW w:type="dxa" w:w="2551"/>
          </w:tcPr>
          <w:p>
            <w:r>
              <w:t>73.15</w:t>
            </w:r>
          </w:p>
        </w:tc>
      </w:tr>
    </w:tbl>
    <w:p/>
    <w:p>
      <w:r>
        <w:t>Kappa Değer Tablosu:</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Pr>
          <w:p>
            <w:r>
              <w:rPr>
                <w:b/>
              </w:rPr>
              <w:t>D</w:t>
            </w:r>
          </w:p>
        </w:tc>
        <w:tc>
          <w:tcPr>
            <w:tcW w:type="dxa" w:w="2551"/>
            <w:shd w:val="clear" w:color="auto" w:fill="D9E2F3"/>
          </w:tcPr>
          <w:p>
            <w:r>
              <w:rPr>
                <w:b/>
              </w:rPr>
              <w:t>Random Forest</w:t>
            </w:r>
          </w:p>
        </w:tc>
        <w:tc>
          <w:tcPr>
            <w:tcW w:type="dxa" w:w="2551"/>
            <w:shd w:val="clear" w:color="auto" w:fill="D9E2F3"/>
          </w:tcPr>
          <w:p>
            <w:r>
              <w:rPr>
                <w:b/>
              </w:rPr>
              <w:t>J48</w:t>
            </w:r>
          </w:p>
        </w:tc>
        <w:tc>
          <w:tcPr>
            <w:tcW w:type="dxa" w:w="2551"/>
            <w:shd w:val="clear" w:color="auto" w:fill="D9E2F3"/>
          </w:tcPr>
          <w:p>
            <w:r>
              <w:rPr>
                <w:b/>
              </w:rPr>
              <w:t>Random Tree</w:t>
            </w:r>
          </w:p>
        </w:tc>
      </w:tr>
      <w:tr>
        <w:tc>
          <w:tcPr>
            <w:tcW w:type="dxa" w:w="1701"/>
          </w:tcPr>
          <w:p>
            <w:r>
              <w:t>D=1</w:t>
            </w:r>
          </w:p>
        </w:tc>
        <w:tc>
          <w:tcPr>
            <w:tcW w:type="dxa" w:w="2551"/>
          </w:tcPr>
          <w:p>
            <w:r>
              <w:t>0.71</w:t>
            </w:r>
          </w:p>
        </w:tc>
        <w:tc>
          <w:tcPr>
            <w:tcW w:type="dxa" w:w="2551"/>
          </w:tcPr>
          <w:p>
            <w:r>
              <w:t>0.65</w:t>
            </w:r>
          </w:p>
        </w:tc>
        <w:tc>
          <w:tcPr>
            <w:tcW w:type="dxa" w:w="2551"/>
          </w:tcPr>
          <w:p>
            <w:r>
              <w:t>0.61</w:t>
            </w:r>
          </w:p>
        </w:tc>
      </w:tr>
      <w:tr>
        <w:tc>
          <w:tcPr>
            <w:tcW w:type="dxa" w:w="1701"/>
          </w:tcPr>
          <w:p>
            <w:r>
              <w:t>D=2</w:t>
            </w:r>
          </w:p>
        </w:tc>
        <w:tc>
          <w:tcPr>
            <w:tcW w:type="dxa" w:w="2551"/>
          </w:tcPr>
          <w:p>
            <w:r>
              <w:t>0.73</w:t>
            </w:r>
          </w:p>
        </w:tc>
        <w:tc>
          <w:tcPr>
            <w:tcW w:type="dxa" w:w="2551"/>
          </w:tcPr>
          <w:p>
            <w:r>
              <w:t>0.64</w:t>
            </w:r>
          </w:p>
        </w:tc>
        <w:tc>
          <w:tcPr>
            <w:tcW w:type="dxa" w:w="2551"/>
          </w:tcPr>
          <w:p>
            <w:r>
              <w:t>0.61</w:t>
            </w:r>
          </w:p>
        </w:tc>
      </w:tr>
      <w:tr>
        <w:tc>
          <w:tcPr>
            <w:tcW w:type="dxa" w:w="1701"/>
          </w:tcPr>
          <w:p>
            <w:r>
              <w:t>D=4</w:t>
            </w:r>
          </w:p>
        </w:tc>
        <w:tc>
          <w:tcPr>
            <w:tcW w:type="dxa" w:w="2551"/>
          </w:tcPr>
          <w:p>
            <w:r>
              <w:t>0.71</w:t>
            </w:r>
          </w:p>
        </w:tc>
        <w:tc>
          <w:tcPr>
            <w:tcW w:type="dxa" w:w="2551"/>
          </w:tcPr>
          <w:p>
            <w:r>
              <w:t>0.67</w:t>
            </w:r>
          </w:p>
        </w:tc>
        <w:tc>
          <w:tcPr>
            <w:tcW w:type="dxa" w:w="2551"/>
          </w:tcPr>
          <w:p>
            <w:r>
              <w:t>0.63</w:t>
            </w:r>
          </w:p>
        </w:tc>
      </w:tr>
      <w:tr>
        <w:tc>
          <w:tcPr>
            <w:tcW w:type="dxa" w:w="1701"/>
          </w:tcPr>
          <w:p>
            <w:r>
              <w:t>D=8</w:t>
            </w:r>
          </w:p>
        </w:tc>
        <w:tc>
          <w:tcPr>
            <w:tcW w:type="dxa" w:w="2551"/>
          </w:tcPr>
          <w:p>
            <w:r>
              <w:t>0.68</w:t>
            </w:r>
          </w:p>
        </w:tc>
        <w:tc>
          <w:tcPr>
            <w:tcW w:type="dxa" w:w="2551"/>
          </w:tcPr>
          <w:p>
            <w:r>
              <w:t>0.63</w:t>
            </w:r>
          </w:p>
        </w:tc>
        <w:tc>
          <w:tcPr>
            <w:tcW w:type="dxa" w:w="2551"/>
          </w:tcPr>
          <w:p>
            <w:r>
              <w:t>0.62</w:t>
            </w:r>
          </w:p>
        </w:tc>
      </w:tr>
    </w:tbl>
    <w:p/>
    <w:p>
      <w:r>
        <w:t>Soft Histogram eklenmesiyle doğruluk, salt Alan/Şekil'e göre belirgin şekilde artmıştır: Alan/Şekil yaprağın sınırını tanımlarken, Soft Histogram yaprağın İÇİNDEKİ renk/ton yoğunluğunu (örn. kahverengi–yeşil ayrımı) tanımlamaktadır — aynı boyut ve şekildeki kuru/taze yaprakları ayırt etmek için gereklidir.</w:t>
      </w:r>
    </w:p>
    <w:p>
      <w:pPr>
        <w:pStyle w:val="Heading2"/>
      </w:pPr>
      <w:r>
        <w:t>4.7 "Süper" Kombinasyon: Tüm Özellikler Bir Arada</w:t>
      </w:r>
    </w:p>
    <w:p>
      <w:r>
        <w:t>GLCM + LBP + LCP + HOG + PHOG + Alan/Şekil + Soft Histogram özelliklerinin TAMAMI aynı öznitelik vektöründe birleştirilmiştir.</w:t>
      </w:r>
    </w:p>
    <w:p>
      <w:r>
        <w:t>Doğruluk (%) Tablosu:</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Pr>
          <w:p>
            <w:r>
              <w:rPr>
                <w:b/>
              </w:rPr>
              <w:t>D</w:t>
            </w:r>
          </w:p>
        </w:tc>
        <w:tc>
          <w:tcPr>
            <w:tcW w:type="dxa" w:w="2551"/>
            <w:shd w:val="clear" w:color="auto" w:fill="D9E2F3"/>
          </w:tcPr>
          <w:p>
            <w:r>
              <w:rPr>
                <w:b/>
              </w:rPr>
              <w:t>Random Forest</w:t>
            </w:r>
          </w:p>
        </w:tc>
        <w:tc>
          <w:tcPr>
            <w:tcW w:type="dxa" w:w="2551"/>
            <w:shd w:val="clear" w:color="auto" w:fill="D9E2F3"/>
          </w:tcPr>
          <w:p>
            <w:r>
              <w:rPr>
                <w:b/>
              </w:rPr>
              <w:t>J48</w:t>
            </w:r>
          </w:p>
        </w:tc>
        <w:tc>
          <w:tcPr>
            <w:tcW w:type="dxa" w:w="2551"/>
            <w:shd w:val="clear" w:color="auto" w:fill="D9E2F3"/>
          </w:tcPr>
          <w:p>
            <w:r>
              <w:rPr>
                <w:b/>
              </w:rPr>
              <w:t>Random Tree</w:t>
            </w:r>
          </w:p>
        </w:tc>
      </w:tr>
      <w:tr>
        <w:tc>
          <w:tcPr>
            <w:tcW w:type="dxa" w:w="1701"/>
          </w:tcPr>
          <w:p>
            <w:r>
              <w:t>D=1</w:t>
            </w:r>
          </w:p>
        </w:tc>
        <w:tc>
          <w:tcPr>
            <w:tcW w:type="dxa" w:w="2551"/>
          </w:tcPr>
          <w:p>
            <w:r>
              <w:t>85.20</w:t>
            </w:r>
          </w:p>
        </w:tc>
        <w:tc>
          <w:tcPr>
            <w:tcW w:type="dxa" w:w="2551"/>
          </w:tcPr>
          <w:p>
            <w:r>
              <w:t>82.36</w:t>
            </w:r>
          </w:p>
        </w:tc>
        <w:tc>
          <w:tcPr>
            <w:tcW w:type="dxa" w:w="2551"/>
          </w:tcPr>
          <w:p>
            <w:r>
              <w:t>74.14</w:t>
            </w:r>
          </w:p>
        </w:tc>
      </w:tr>
      <w:tr>
        <w:tc>
          <w:tcPr>
            <w:tcW w:type="dxa" w:w="1701"/>
          </w:tcPr>
          <w:p>
            <w:r>
              <w:t>D=2</w:t>
            </w:r>
          </w:p>
        </w:tc>
        <w:tc>
          <w:tcPr>
            <w:tcW w:type="dxa" w:w="2551"/>
          </w:tcPr>
          <w:p>
            <w:r>
              <w:t>85.38</w:t>
            </w:r>
          </w:p>
        </w:tc>
        <w:tc>
          <w:tcPr>
            <w:tcW w:type="dxa" w:w="2551"/>
          </w:tcPr>
          <w:p>
            <w:r>
              <w:t>82.51</w:t>
            </w:r>
          </w:p>
        </w:tc>
        <w:tc>
          <w:tcPr>
            <w:tcW w:type="dxa" w:w="2551"/>
          </w:tcPr>
          <w:p>
            <w:r>
              <w:t>75.18</w:t>
            </w:r>
          </w:p>
        </w:tc>
      </w:tr>
      <w:tr>
        <w:tc>
          <w:tcPr>
            <w:tcW w:type="dxa" w:w="1701"/>
          </w:tcPr>
          <w:p>
            <w:r>
              <w:t>D=4</w:t>
            </w:r>
          </w:p>
        </w:tc>
        <w:tc>
          <w:tcPr>
            <w:tcW w:type="dxa" w:w="2551"/>
          </w:tcPr>
          <w:p>
            <w:r>
              <w:t>88.53</w:t>
            </w:r>
          </w:p>
        </w:tc>
        <w:tc>
          <w:tcPr>
            <w:tcW w:type="dxa" w:w="2551"/>
          </w:tcPr>
          <w:p>
            <w:r>
              <w:t>81.76</w:t>
            </w:r>
          </w:p>
        </w:tc>
        <w:tc>
          <w:tcPr>
            <w:tcW w:type="dxa" w:w="2551"/>
          </w:tcPr>
          <w:p>
            <w:r>
              <w:t>78.79</w:t>
            </w:r>
          </w:p>
        </w:tc>
      </w:tr>
      <w:tr>
        <w:tc>
          <w:tcPr>
            <w:tcW w:type="dxa" w:w="1701"/>
          </w:tcPr>
          <w:p>
            <w:r>
              <w:t>D=8</w:t>
            </w:r>
          </w:p>
        </w:tc>
        <w:tc>
          <w:tcPr>
            <w:tcW w:type="dxa" w:w="2551"/>
          </w:tcPr>
          <w:p>
            <w:r>
              <w:t>84.60</w:t>
            </w:r>
          </w:p>
        </w:tc>
        <w:tc>
          <w:tcPr>
            <w:tcW w:type="dxa" w:w="2551"/>
          </w:tcPr>
          <w:p>
            <w:r>
              <w:t>82.21</w:t>
            </w:r>
          </w:p>
        </w:tc>
        <w:tc>
          <w:tcPr>
            <w:tcW w:type="dxa" w:w="2551"/>
          </w:tcPr>
          <w:p>
            <w:r>
              <w:t>74.73</w:t>
            </w:r>
          </w:p>
        </w:tc>
      </w:tr>
    </w:tbl>
    <w:p/>
    <w:p>
      <w:r>
        <w:t>Kappa Değer Tablosu:</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Pr>
          <w:p>
            <w:r>
              <w:rPr>
                <w:b/>
              </w:rPr>
              <w:t>D</w:t>
            </w:r>
          </w:p>
        </w:tc>
        <w:tc>
          <w:tcPr>
            <w:tcW w:type="dxa" w:w="2551"/>
            <w:shd w:val="clear" w:color="auto" w:fill="D9E2F3"/>
          </w:tcPr>
          <w:p>
            <w:r>
              <w:rPr>
                <w:b/>
              </w:rPr>
              <w:t>Random Forest</w:t>
            </w:r>
          </w:p>
        </w:tc>
        <w:tc>
          <w:tcPr>
            <w:tcW w:type="dxa" w:w="2551"/>
            <w:shd w:val="clear" w:color="auto" w:fill="D9E2F3"/>
          </w:tcPr>
          <w:p>
            <w:r>
              <w:rPr>
                <w:b/>
              </w:rPr>
              <w:t>J48</w:t>
            </w:r>
          </w:p>
        </w:tc>
        <w:tc>
          <w:tcPr>
            <w:tcW w:type="dxa" w:w="2551"/>
            <w:shd w:val="clear" w:color="auto" w:fill="D9E2F3"/>
          </w:tcPr>
          <w:p>
            <w:r>
              <w:rPr>
                <w:b/>
              </w:rPr>
              <w:t>Random Tree</w:t>
            </w:r>
          </w:p>
        </w:tc>
      </w:tr>
      <w:tr>
        <w:tc>
          <w:tcPr>
            <w:tcW w:type="dxa" w:w="1701"/>
          </w:tcPr>
          <w:p>
            <w:r>
              <w:t>D=1</w:t>
            </w:r>
          </w:p>
        </w:tc>
        <w:tc>
          <w:tcPr>
            <w:tcW w:type="dxa" w:w="2551"/>
          </w:tcPr>
          <w:p>
            <w:r>
              <w:t>0.80</w:t>
            </w:r>
          </w:p>
        </w:tc>
        <w:tc>
          <w:tcPr>
            <w:tcW w:type="dxa" w:w="2551"/>
          </w:tcPr>
          <w:p>
            <w:r>
              <w:t>0.76</w:t>
            </w:r>
          </w:p>
        </w:tc>
        <w:tc>
          <w:tcPr>
            <w:tcW w:type="dxa" w:w="2551"/>
          </w:tcPr>
          <w:p>
            <w:r>
              <w:t>0.65</w:t>
            </w:r>
          </w:p>
        </w:tc>
      </w:tr>
      <w:tr>
        <w:tc>
          <w:tcPr>
            <w:tcW w:type="dxa" w:w="1701"/>
          </w:tcPr>
          <w:p>
            <w:r>
              <w:t>D=2</w:t>
            </w:r>
          </w:p>
        </w:tc>
        <w:tc>
          <w:tcPr>
            <w:tcW w:type="dxa" w:w="2551"/>
          </w:tcPr>
          <w:p>
            <w:r>
              <w:t>0.79</w:t>
            </w:r>
          </w:p>
        </w:tc>
        <w:tc>
          <w:tcPr>
            <w:tcW w:type="dxa" w:w="2551"/>
          </w:tcPr>
          <w:p>
            <w:r>
              <w:t>0.76</w:t>
            </w:r>
          </w:p>
        </w:tc>
        <w:tc>
          <w:tcPr>
            <w:tcW w:type="dxa" w:w="2551"/>
          </w:tcPr>
          <w:p>
            <w:r>
              <w:t>0.66</w:t>
            </w:r>
          </w:p>
        </w:tc>
      </w:tr>
      <w:tr>
        <w:tc>
          <w:tcPr>
            <w:tcW w:type="dxa" w:w="1701"/>
          </w:tcPr>
          <w:p>
            <w:r>
              <w:t>D=4</w:t>
            </w:r>
          </w:p>
        </w:tc>
        <w:tc>
          <w:tcPr>
            <w:tcW w:type="dxa" w:w="2551"/>
          </w:tcPr>
          <w:p>
            <w:r>
              <w:t>0.82</w:t>
            </w:r>
          </w:p>
        </w:tc>
        <w:tc>
          <w:tcPr>
            <w:tcW w:type="dxa" w:w="2551"/>
          </w:tcPr>
          <w:p>
            <w:r>
              <w:t>0.75</w:t>
            </w:r>
          </w:p>
        </w:tc>
        <w:tc>
          <w:tcPr>
            <w:tcW w:type="dxa" w:w="2551"/>
          </w:tcPr>
          <w:p>
            <w:r>
              <w:t>0.63</w:t>
            </w:r>
          </w:p>
        </w:tc>
      </w:tr>
      <w:tr>
        <w:tc>
          <w:tcPr>
            <w:tcW w:type="dxa" w:w="1701"/>
          </w:tcPr>
          <w:p>
            <w:r>
              <w:t>D=8</w:t>
            </w:r>
          </w:p>
        </w:tc>
        <w:tc>
          <w:tcPr>
            <w:tcW w:type="dxa" w:w="2551"/>
          </w:tcPr>
          <w:p>
            <w:r>
              <w:t>0.78</w:t>
            </w:r>
          </w:p>
        </w:tc>
        <w:tc>
          <w:tcPr>
            <w:tcW w:type="dxa" w:w="2551"/>
          </w:tcPr>
          <w:p>
            <w:r>
              <w:t>0.76</w:t>
            </w:r>
          </w:p>
        </w:tc>
        <w:tc>
          <w:tcPr>
            <w:tcW w:type="dxa" w:w="2551"/>
          </w:tcPr>
          <w:p>
            <w:r>
              <w:t>0.66</w:t>
            </w:r>
          </w:p>
        </w:tc>
      </w:tr>
    </w:tbl>
    <w:p/>
    <w:p>
      <w:r>
        <w:t>Bu, projenin EN YÜKSEK sonucudur: D=4, Random Forest ile %88,53 doğruluk ve 0,82 Kappa. Özellikler birbirini tamamlayıcı şekilde çalışmıştır: LBP ve LCP yaprak damarlarındaki mikro detayları, HOG ve PHOG dış hatları/iskeleti, Alan-Şekil boyut sınıfını, Soft Histogram ise renk geçişlerindeki gürültüyü temizlemiştir. Tüm özelliklerin bir araya gelmesi, tek başına hiçbirinin yakalayamadığı ayırt edici bilgiyi ortaya çıkarmıştır.</w:t>
      </w:r>
    </w:p>
    <w:p>
      <w:pPr>
        <w:pStyle w:val="Heading2"/>
      </w:pPr>
      <w:r>
        <w:t>4.8 GLCM + Wavelet Dönüşümü (Ayrı Deney)</w:t>
      </w:r>
    </w:p>
    <w:p>
      <w:r>
        <w:t>GLCM'nin temel özelliklerine, Haar dalgacık dönüşümünün alt-bant enerjileri eklenerek ayrı bir deney yapılmıştır.</w:t>
      </w:r>
    </w:p>
    <w:p>
      <w:r>
        <w:t>Doğruluk (%) Tablosu:</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Pr>
          <w:p>
            <w:r>
              <w:rPr>
                <w:b/>
              </w:rPr>
              <w:t>D</w:t>
            </w:r>
          </w:p>
        </w:tc>
        <w:tc>
          <w:tcPr>
            <w:tcW w:type="dxa" w:w="2551"/>
            <w:shd w:val="clear" w:color="auto" w:fill="D9E2F3"/>
          </w:tcPr>
          <w:p>
            <w:r>
              <w:rPr>
                <w:b/>
              </w:rPr>
              <w:t>Random Forest</w:t>
            </w:r>
          </w:p>
        </w:tc>
        <w:tc>
          <w:tcPr>
            <w:tcW w:type="dxa" w:w="2551"/>
            <w:shd w:val="clear" w:color="auto" w:fill="D9E2F3"/>
          </w:tcPr>
          <w:p>
            <w:r>
              <w:rPr>
                <w:b/>
              </w:rPr>
              <w:t>J48</w:t>
            </w:r>
          </w:p>
        </w:tc>
        <w:tc>
          <w:tcPr>
            <w:tcW w:type="dxa" w:w="2551"/>
            <w:shd w:val="clear" w:color="auto" w:fill="D9E2F3"/>
          </w:tcPr>
          <w:p>
            <w:r>
              <w:rPr>
                <w:b/>
              </w:rPr>
              <w:t>Random Tree</w:t>
            </w:r>
          </w:p>
        </w:tc>
      </w:tr>
      <w:tr>
        <w:tc>
          <w:tcPr>
            <w:tcW w:type="dxa" w:w="1701"/>
          </w:tcPr>
          <w:p>
            <w:r>
              <w:t>D=1</w:t>
            </w:r>
          </w:p>
        </w:tc>
        <w:tc>
          <w:tcPr>
            <w:tcW w:type="dxa" w:w="2551"/>
          </w:tcPr>
          <w:p>
            <w:r>
              <w:t>82.81</w:t>
            </w:r>
          </w:p>
        </w:tc>
        <w:tc>
          <w:tcPr>
            <w:tcW w:type="dxa" w:w="2551"/>
          </w:tcPr>
          <w:p>
            <w:r>
              <w:t>83.55</w:t>
            </w:r>
          </w:p>
        </w:tc>
        <w:tc>
          <w:tcPr>
            <w:tcW w:type="dxa" w:w="2551"/>
          </w:tcPr>
          <w:p>
            <w:r>
              <w:t>79.37</w:t>
            </w:r>
          </w:p>
        </w:tc>
      </w:tr>
      <w:tr>
        <w:tc>
          <w:tcPr>
            <w:tcW w:type="dxa" w:w="1701"/>
          </w:tcPr>
          <w:p>
            <w:r>
              <w:t>D=2</w:t>
            </w:r>
          </w:p>
        </w:tc>
        <w:tc>
          <w:tcPr>
            <w:tcW w:type="dxa" w:w="2551"/>
          </w:tcPr>
          <w:p>
            <w:r>
              <w:t>83.73</w:t>
            </w:r>
          </w:p>
        </w:tc>
        <w:tc>
          <w:tcPr>
            <w:tcW w:type="dxa" w:w="2551"/>
          </w:tcPr>
          <w:p>
            <w:r>
              <w:t>83.75</w:t>
            </w:r>
          </w:p>
        </w:tc>
        <w:tc>
          <w:tcPr>
            <w:tcW w:type="dxa" w:w="2551"/>
          </w:tcPr>
          <w:p>
            <w:r>
              <w:t>78.40</w:t>
            </w:r>
          </w:p>
        </w:tc>
      </w:tr>
      <w:tr>
        <w:tc>
          <w:tcPr>
            <w:tcW w:type="dxa" w:w="1701"/>
          </w:tcPr>
          <w:p>
            <w:r>
              <w:t>D=4</w:t>
            </w:r>
          </w:p>
        </w:tc>
        <w:tc>
          <w:tcPr>
            <w:tcW w:type="dxa" w:w="2551"/>
          </w:tcPr>
          <w:p>
            <w:r>
              <w:t>84.51</w:t>
            </w:r>
          </w:p>
        </w:tc>
        <w:tc>
          <w:tcPr>
            <w:tcW w:type="dxa" w:w="2551"/>
          </w:tcPr>
          <w:p>
            <w:r>
              <w:t>84.90</w:t>
            </w:r>
          </w:p>
        </w:tc>
        <w:tc>
          <w:tcPr>
            <w:tcW w:type="dxa" w:w="2551"/>
          </w:tcPr>
          <w:p>
            <w:r>
              <w:t>80.27</w:t>
            </w:r>
          </w:p>
        </w:tc>
      </w:tr>
      <w:tr>
        <w:tc>
          <w:tcPr>
            <w:tcW w:type="dxa" w:w="1701"/>
          </w:tcPr>
          <w:p>
            <w:r>
              <w:t>D=8</w:t>
            </w:r>
          </w:p>
        </w:tc>
        <w:tc>
          <w:tcPr>
            <w:tcW w:type="dxa" w:w="2551"/>
          </w:tcPr>
          <w:p>
            <w:r>
              <w:t>80.31</w:t>
            </w:r>
          </w:p>
        </w:tc>
        <w:tc>
          <w:tcPr>
            <w:tcW w:type="dxa" w:w="2551"/>
          </w:tcPr>
          <w:p>
            <w:r>
              <w:t>79.11</w:t>
            </w:r>
          </w:p>
        </w:tc>
        <w:tc>
          <w:tcPr>
            <w:tcW w:type="dxa" w:w="2551"/>
          </w:tcPr>
          <w:p>
            <w:r>
              <w:t>76.08</w:t>
            </w:r>
          </w:p>
        </w:tc>
      </w:tr>
    </w:tbl>
    <w:p/>
    <w:p>
      <w:r>
        <w:t>Kappa Değer Tablosu:</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D9E2F3"/>
          </w:tcPr>
          <w:p>
            <w:r>
              <w:rPr>
                <w:b/>
              </w:rPr>
              <w:t>D</w:t>
            </w:r>
          </w:p>
        </w:tc>
        <w:tc>
          <w:tcPr>
            <w:tcW w:type="dxa" w:w="2551"/>
            <w:shd w:val="clear" w:color="auto" w:fill="D9E2F3"/>
          </w:tcPr>
          <w:p>
            <w:r>
              <w:rPr>
                <w:b/>
              </w:rPr>
              <w:t>Random Forest</w:t>
            </w:r>
          </w:p>
        </w:tc>
        <w:tc>
          <w:tcPr>
            <w:tcW w:type="dxa" w:w="2551"/>
            <w:shd w:val="clear" w:color="auto" w:fill="D9E2F3"/>
          </w:tcPr>
          <w:p>
            <w:r>
              <w:rPr>
                <w:b/>
              </w:rPr>
              <w:t>J48</w:t>
            </w:r>
          </w:p>
        </w:tc>
        <w:tc>
          <w:tcPr>
            <w:tcW w:type="dxa" w:w="2551"/>
            <w:shd w:val="clear" w:color="auto" w:fill="D9E2F3"/>
          </w:tcPr>
          <w:p>
            <w:r>
              <w:rPr>
                <w:b/>
              </w:rPr>
              <w:t>Random Tree</w:t>
            </w:r>
          </w:p>
        </w:tc>
      </w:tr>
      <w:tr>
        <w:tc>
          <w:tcPr>
            <w:tcW w:type="dxa" w:w="1701"/>
          </w:tcPr>
          <w:p>
            <w:r>
              <w:t>D=1</w:t>
            </w:r>
          </w:p>
        </w:tc>
        <w:tc>
          <w:tcPr>
            <w:tcW w:type="dxa" w:w="2551"/>
          </w:tcPr>
          <w:p>
            <w:r>
              <w:t>0.76</w:t>
            </w:r>
          </w:p>
        </w:tc>
        <w:tc>
          <w:tcPr>
            <w:tcW w:type="dxa" w:w="2551"/>
          </w:tcPr>
          <w:p>
            <w:r>
              <w:t>0.77</w:t>
            </w:r>
          </w:p>
        </w:tc>
        <w:tc>
          <w:tcPr>
            <w:tcW w:type="dxa" w:w="2551"/>
          </w:tcPr>
          <w:p>
            <w:r>
              <w:t>0.72</w:t>
            </w:r>
          </w:p>
        </w:tc>
      </w:tr>
      <w:tr>
        <w:tc>
          <w:tcPr>
            <w:tcW w:type="dxa" w:w="1701"/>
          </w:tcPr>
          <w:p>
            <w:r>
              <w:t>D=2</w:t>
            </w:r>
          </w:p>
        </w:tc>
        <w:tc>
          <w:tcPr>
            <w:tcW w:type="dxa" w:w="2551"/>
          </w:tcPr>
          <w:p>
            <w:r>
              <w:t>0.74</w:t>
            </w:r>
          </w:p>
        </w:tc>
        <w:tc>
          <w:tcPr>
            <w:tcW w:type="dxa" w:w="2551"/>
          </w:tcPr>
          <w:p>
            <w:r>
              <w:t>0.72</w:t>
            </w:r>
          </w:p>
        </w:tc>
        <w:tc>
          <w:tcPr>
            <w:tcW w:type="dxa" w:w="2551"/>
          </w:tcPr>
          <w:p>
            <w:r>
              <w:t>0.75</w:t>
            </w:r>
          </w:p>
        </w:tc>
      </w:tr>
      <w:tr>
        <w:tc>
          <w:tcPr>
            <w:tcW w:type="dxa" w:w="1701"/>
          </w:tcPr>
          <w:p>
            <w:r>
              <w:t>D=4</w:t>
            </w:r>
          </w:p>
        </w:tc>
        <w:tc>
          <w:tcPr>
            <w:tcW w:type="dxa" w:w="2551"/>
          </w:tcPr>
          <w:p>
            <w:r>
              <w:t>0.78</w:t>
            </w:r>
          </w:p>
        </w:tc>
        <w:tc>
          <w:tcPr>
            <w:tcW w:type="dxa" w:w="2551"/>
          </w:tcPr>
          <w:p>
            <w:r>
              <w:t>0.80</w:t>
            </w:r>
          </w:p>
        </w:tc>
        <w:tc>
          <w:tcPr>
            <w:tcW w:type="dxa" w:w="2551"/>
          </w:tcPr>
          <w:p>
            <w:r>
              <w:t>0.73</w:t>
            </w:r>
          </w:p>
        </w:tc>
      </w:tr>
      <w:tr>
        <w:tc>
          <w:tcPr>
            <w:tcW w:type="dxa" w:w="1701"/>
          </w:tcPr>
          <w:p>
            <w:r>
              <w:t>D=8</w:t>
            </w:r>
          </w:p>
        </w:tc>
        <w:tc>
          <w:tcPr>
            <w:tcW w:type="dxa" w:w="2551"/>
          </w:tcPr>
          <w:p>
            <w:r>
              <w:t>0.69</w:t>
            </w:r>
          </w:p>
        </w:tc>
        <w:tc>
          <w:tcPr>
            <w:tcW w:type="dxa" w:w="2551"/>
          </w:tcPr>
          <w:p>
            <w:r>
              <w:t>0.73</w:t>
            </w:r>
          </w:p>
        </w:tc>
        <w:tc>
          <w:tcPr>
            <w:tcW w:type="dxa" w:w="2551"/>
          </w:tcPr>
          <w:p>
            <w:r>
              <w:t>0.68</w:t>
            </w:r>
          </w:p>
        </w:tc>
      </w:tr>
    </w:tbl>
    <w:p/>
    <w:p>
      <w:r>
        <w:t>Bu deneyde diğerlerinden farklı olarak en yüksek doğruluğu J48 vermiştir (D=4'te %84,90). Wavelet dönüşümü görüntüyü frekans bantlarına ayırarak hem ana hatları hem ince damar detaylarını yakaladığından, sınıflar arası sınırların belirginleşmesi doğruluğu artırmıştır. D=8'de sonucun düşmesi, dönüşümün büyük piksel mesafelerinde hassasiyetini kaybetmesiyle açıklanmaktadır.</w:t>
      </w:r>
    </w:p>
    <w:p>
      <w:pPr>
        <w:pStyle w:val="Heading1"/>
      </w:pPr>
      <w:r>
        <w:t>5. Genel Değerlendirme</w:t>
      </w:r>
    </w:p>
    <w:p>
      <w:r>
        <w:t>Sekiz deney genelinde tutarlı biçimde gözlemlenen iki örüntü öne çıkmaktadır:</w:t>
      </w:r>
    </w:p>
    <w:p>
      <w:pPr>
        <w:pStyle w:val="ListBullet"/>
      </w:pPr>
      <w:r>
        <w:t>D=4, neredeyse tüm özellik kombinasyonlarında en yüksek doğruluğu veren piksel mesafesidir — bu mesafenin, yaprak dokusundaki karakteristik deseni (damar aralığı, leke boyutu) ne çok yakından (gürültüye duyarlı) ne çok uzaktan (doku bütünlüğünü kaybeden) yakaladığı için optimal bir denge noktası olduğu değerlendirilmektedir.</w:t>
      </w:r>
    </w:p>
    <w:p>
      <w:pPr>
        <w:pStyle w:val="ListBullet"/>
      </w:pPr>
      <w:r>
        <w:t>Özellik çeşitliliği arttıkça (tek başına GLCM+LBP'den, 7 özelliğin birleştiği "süper" kombinasyona doğru) doğruluk sistematik olarak artmıştır (%83,25 → %88,53) — bu, hiçbir tekil özellik türünün doku bilgisinin tamamını yakalayamadığını, birbirini tamamlayan farklı bakış açılarının (mikro-doku, kenar, geometri, renk yoğunluğu) bir arada kullanılmasının en güvenilir sonucu verdiğini göstermektedir.</w:t>
      </w:r>
    </w:p>
    <w:p>
      <w:pPr>
        <w:pStyle w:val="ListBullet"/>
      </w:pPr>
      <w:r>
        <w:t>Sınıflandırıcılar arasında Random Forest, neredeyse her deneyde en yüksek veya en yüksete yakın doğruluğu vermiştir — çoklu karar ağacının oylamaya dayalı yapısının, tek bir karar ağacına (J48, Random Tree) göre gürültüye karşı daha dayanıklı olması beklenen bir sonuçtur.</w:t>
      </w:r>
    </w:p>
    <w:p>
      <w:pPr>
        <w:pStyle w:val="ListBullet"/>
      </w:pPr>
      <w:r>
        <w:t>En düşük performansı salt geometrik (Alan/Şekil) özellikler vermiştir; bu, veri setindeki yaprakların boyut/şekil açısından görsel olarak benzer olmasından, dolayısıyla ayırt edici gücün asıl doku ve renk bilgisinde yattığından kaynaklanmaktadır.</w:t>
      </w:r>
    </w:p>
    <w:p>
      <w:pPr>
        <w:pStyle w:val="Heading1"/>
      </w:pPr>
      <w:r>
        <w:t>6. Sonuç</w:t>
      </w:r>
    </w:p>
    <w:p>
      <w:r>
        <w:t>Bu projede, GLCM tabanlı doku analizinin tek başına makul (%80 civarı) ama ek özellik türleriyle zenginleştirildiğinde çok daha güçlü (%88,53'e kadar) bir sınıflandırma performansı sağladığı gösterilmiştir. En iyi sonuç, GLCM'nin 6 temel özelliğine LBP, LCP, HOG, PHOG, Alan/Şekil ve Soft Histogram özelliklerinin TÜMÜNÜN eklendiği "süper" kombinasyonla, D=4 piksel mesafesinde ve Random Forest sınıflandırıcısıyla elde edilmiştir (%88,53 doğruluk, 0,82 Kappa). Bu sonuç, doku analizinde tek bir yöntemle yetinmek yerine birden fazla tamamlayıcı özellik türünü bir arada kullanmanın pratik değerini somut sayılarla ortaya koymaktadır.</w:t>
      </w:r>
    </w:p>
    <w:p>
      <w:pPr>
        <w:pStyle w:val="Heading1"/>
      </w:pPr>
      <w:r>
        <w:t>Ek: Depo (Repository) İçeriği</w:t>
      </w:r>
    </w:p>
    <w:p>
      <w:r>
        <w:t>Bu raporun dayandığı kaynak kodlar ve öznitelik dosyaları aynı GitHub deposunda şu şekilde yer almaktadır:</w:t>
      </w:r>
    </w:p>
    <w:p>
      <w:pPr>
        <w:pStyle w:val="ListBullet"/>
      </w:pPr>
      <w:r>
        <w:t>src/ — 8 özellik çıkarım betiğinin tamamı (Python, OpenCV + scikit-image + PyWavelets)</w:t>
      </w:r>
    </w:p>
    <w:p>
      <w:pPr>
        <w:pStyle w:val="ListBullet"/>
      </w:pPr>
      <w:r>
        <w:t>arff/ — Her özellik kombinasyonu için WEKA'ya hazır ARFF dosyaları</w:t>
      </w:r>
    </w:p>
    <w:p>
      <w:pPr>
        <w:pStyle w:val="ListBullet"/>
      </w:pPr>
      <w:r>
        <w:t>docs/ — Bu rapor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